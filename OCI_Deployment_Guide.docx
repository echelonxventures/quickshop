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QuickShop E-commerce Platform</w:t>
      </w:r>
    </w:p>
    <w:p>
      <w:pPr>
        <w:pStyle w:val="Heading1"/>
      </w:pPr>
      <w:r>
        <w:t>Complete Deployment Guide</w:t>
      </w:r>
    </w:p>
    <w:p>
      <w:r>
        <w:t>Comprehensive guide for deploying QuickShop on Oracle Cloud Infrastructure</w:t>
      </w:r>
    </w:p>
    <w:p>
      <w:r>
        <w:br w:type="page"/>
      </w:r>
    </w:p>
    <w:p>
      <w:pPr>
        <w:pStyle w:val="Heading1"/>
      </w:pPr>
      <w:r>
        <w:t>QuickShop E-commerce Platform - Complete Deployment Guide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[1. Introduction](#1-introduction)</w:t>
      </w:r>
    </w:p>
    <w:p>
      <w:pPr>
        <w:pStyle w:val="ListBullet"/>
      </w:pPr>
      <w:r>
        <w:t>[2. Infrastructure Setup](#2-infrastructure-setup)</w:t>
      </w:r>
    </w:p>
    <w:p>
      <w:pPr>
        <w:pStyle w:val="ListBullet"/>
      </w:pPr>
      <w:r>
        <w:t>[3. Database Configuration](#3-database-configuration)</w:t>
      </w:r>
    </w:p>
    <w:p>
      <w:pPr>
        <w:pStyle w:val="ListBullet"/>
      </w:pPr>
      <w:r>
        <w:t>[4. Domain Configuration](#4-domain-configuration)</w:t>
      </w:r>
    </w:p>
    <w:p>
      <w:pPr>
        <w:pStyle w:val="ListBullet"/>
      </w:pPr>
      <w:r>
        <w:t>[5. Backend Deployment](#5-backend-deployment)</w:t>
      </w:r>
    </w:p>
    <w:p>
      <w:pPr>
        <w:pStyle w:val="ListBullet"/>
      </w:pPr>
      <w:r>
        <w:t>[6. Frontend Deployment](#6-frontend-deployment)</w:t>
      </w:r>
    </w:p>
    <w:p>
      <w:pPr>
        <w:pStyle w:val="ListBullet"/>
      </w:pPr>
      <w:r>
        <w:t>[7. SSL Configuration](#7-ssl-configuration)</w:t>
      </w:r>
    </w:p>
    <w:p>
      <w:pPr>
        <w:pStyle w:val="ListBullet"/>
      </w:pPr>
      <w:r>
        <w:t>[8. Auto-deployment Setup](#8-auto-deployment-setup)</w:t>
      </w:r>
    </w:p>
    <w:p>
      <w:pPr>
        <w:pStyle w:val="ListBullet"/>
      </w:pPr>
      <w:r>
        <w:t>[9. Final Integration](#9-final-integration)</w:t>
      </w:r>
    </w:p>
    <w:p>
      <w:pPr>
        <w:pStyle w:val="ListBullet"/>
      </w:pPr>
      <w:r>
        <w:t>[10. Resources](#10-resources)</w:t>
      </w:r>
    </w:p>
    <w:p>
      <w:r>
        <w:t>---</w:t>
      </w:r>
    </w:p>
    <w:p>
      <w:pPr>
        <w:pStyle w:val="Heading2"/>
      </w:pPr>
      <w:r>
        <w:t>1. Introduction {#1-introduction}</w:t>
      </w:r>
    </w:p>
    <w:p>
      <w:r>
        <w:t>Welcome to the complete deployment guide for QuickShop, a modern, AI-powered e-commerce platform. This guide will walk you through setting up your application on Oracle Cloud Infrastructure (OCI) using the Always Free Tier, with proper networking, database, and deployment automation.</w:t>
      </w:r>
    </w:p>
    <w:p>
      <w:pPr>
        <w:pStyle w:val="Heading3"/>
      </w:pPr>
      <w:r>
        <w:t>Project Overview</w:t>
      </w:r>
    </w:p>
    <w:p>
      <w:r>
        <w:t>QuickShop is a comprehensive e-commerce solution featuring:</w:t>
      </w:r>
    </w:p>
    <w:p>
      <w:pPr>
        <w:pStyle w:val="ListBullet"/>
      </w:pPr>
      <w:r>
        <w:t>Multi-vendor marketplace</w:t>
      </w:r>
    </w:p>
    <w:p>
      <w:pPr>
        <w:pStyle w:val="ListBullet"/>
      </w:pPr>
      <w:r>
        <w:t>AI-powered recommendations</w:t>
      </w:r>
    </w:p>
    <w:p>
      <w:pPr>
        <w:pStyle w:val="ListBullet"/>
      </w:pPr>
      <w:r>
        <w:t>Advanced analytics dashboard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Payment gateway integrations</w:t>
      </w:r>
    </w:p>
    <w:p>
      <w:pPr>
        <w:pStyle w:val="ListBullet"/>
      </w:pPr>
      <w:r>
        <w:t>Customer support system</w:t>
      </w:r>
    </w:p>
    <w:p>
      <w:pPr>
        <w:pStyle w:val="Heading3"/>
      </w:pPr>
      <w:r>
        <w:t>Requirements</w:t>
      </w:r>
    </w:p>
    <w:p>
      <w:pPr>
        <w:pStyle w:val="ListBullet"/>
      </w:pPr>
      <w:r>
        <w:t>Oracle Cloud Infrastructure account (Always Free Tier)</w:t>
      </w:r>
    </w:p>
    <w:p>
      <w:pPr>
        <w:pStyle w:val="ListBullet"/>
      </w:pPr>
      <w:r>
        <w:t>Domain name (already registered with Hostinger)</w:t>
      </w:r>
    </w:p>
    <w:p>
      <w:pPr>
        <w:pStyle w:val="ListBullet"/>
      </w:pPr>
      <w:r>
        <w:t>Basic Linux command-line knowledge</w:t>
      </w:r>
    </w:p>
    <w:p>
      <w:pPr>
        <w:pStyle w:val="ListBullet"/>
      </w:pPr>
      <w:r>
        <w:t>Git and GitHub access</w:t>
      </w:r>
    </w:p>
    <w:p>
      <w:r>
        <w:t>---</w:t>
      </w:r>
    </w:p>
    <w:p>
      <w:pPr>
        <w:pStyle w:val="Heading2"/>
      </w:pPr>
      <w:r>
        <w:t>2. Infrastructure Setup {#2-infrastructure-setup}</w:t>
      </w:r>
    </w:p>
    <w:p>
      <w:pPr>
        <w:pStyle w:val="Heading3"/>
      </w:pPr>
      <w:r>
        <w:t>2.1 Virtual Cloud Network (VCN) Configuration</w:t>
      </w:r>
    </w:p>
    <w:p>
      <w:pPr>
        <w:pStyle w:val="Heading4"/>
      </w:pPr>
      <w:r>
        <w:t>Creating the VCN</w:t>
      </w:r>
    </w:p>
    <w:p>
      <w:pPr>
        <w:pStyle w:val="ListNumber"/>
      </w:pPr>
      <w:r>
        <w:t>**Log into OCI Console**</w:t>
      </w:r>
    </w:p>
    <w:p>
      <w:pPr>
        <w:pStyle w:val="ListBullet"/>
      </w:pPr>
      <w:r>
        <w:t>Navigate to [OCI Console](https://cloud.oracle.com)</w:t>
      </w:r>
    </w:p>
    <w:p>
      <w:pPr>
        <w:pStyle w:val="ListBullet"/>
      </w:pPr>
      <w:r>
        <w:t>Sign in with your account credentials</w:t>
      </w:r>
    </w:p>
    <w:p>
      <w:r>
        <w:t>2. **Navigate to Virtual Cloud Networks**</w:t>
      </w:r>
    </w:p>
    <w:p>
      <w:pPr>
        <w:pStyle w:val="ListBullet"/>
      </w:pPr>
      <w:r>
        <w:t>In the left navigation pane, under "Networking", click "Virtual Cloud Networks"</w:t>
      </w:r>
    </w:p>
    <w:p>
      <w:r>
        <w:t>3. **Create VCN**</w:t>
      </w:r>
    </w:p>
    <w:p>
      <w:pPr>
        <w:pStyle w:val="ListBullet"/>
      </w:pPr>
      <w:r>
        <w:t>Click "Create Virtual Cloud Network"</w:t>
      </w:r>
    </w:p>
    <w:p>
      <w:pPr>
        <w:pStyle w:val="ListBullet"/>
      </w:pPr>
      <w:r>
        <w:t>Fill in the following details:</w:t>
      </w:r>
    </w:p>
    <w:p>
      <w:pPr>
        <w:pStyle w:val="ListBullet"/>
      </w:pPr>
      <w:r>
        <w:t>**Name**: `myvnc`</w:t>
      </w:r>
    </w:p>
    <w:p>
      <w:pPr>
        <w:pStyle w:val="ListBullet"/>
      </w:pPr>
      <w:r>
        <w:t>**Compartment**: Select your root compartment or a specific compartment</w:t>
      </w:r>
    </w:p>
    <w:p>
      <w:pPr>
        <w:pStyle w:val="ListBullet"/>
      </w:pPr>
      <w:r>
        <w:t>**Create Virtual Cloud Network**: "VCN with Internet Connectivity"</w:t>
      </w:r>
    </w:p>
    <w:p>
      <w:pPr>
        <w:pStyle w:val="ListBullet"/>
      </w:pPr>
      <w:r>
        <w:t>**CIDR Block**: `10.0.0.0/16`</w:t>
      </w:r>
    </w:p>
    <w:p>
      <w:r>
        <w:t>4. **Configure Subnets and Gateways**</w:t>
      </w:r>
    </w:p>
    <w:p>
      <w:pPr>
        <w:pStyle w:val="ListBullet"/>
      </w:pPr>
      <w:r>
        <w:t>The wizard will automatically create:</w:t>
      </w:r>
    </w:p>
    <w:p>
      <w:pPr>
        <w:pStyle w:val="ListBullet"/>
      </w:pPr>
      <w:r>
        <w:t>Route table with internet gateway</w:t>
      </w:r>
    </w:p>
    <w:p>
      <w:pPr>
        <w:pStyle w:val="ListBullet"/>
      </w:pPr>
      <w:r>
        <w:t>Security list with default rules</w:t>
      </w:r>
    </w:p>
    <w:p>
      <w:pPr>
        <w:pStyle w:val="ListBullet"/>
      </w:pPr>
      <w:r>
        <w:t>DHCP options with default DNS</w:t>
      </w:r>
    </w:p>
    <w:p>
      <w:pPr>
        <w:pStyle w:val="Heading4"/>
      </w:pPr>
      <w:r>
        <w:t>VCN Details</w:t>
      </w:r>
    </w:p>
    <w:p>
      <w:pPr>
        <w:pStyle w:val="ListBullet"/>
      </w:pPr>
      <w:r>
        <w:t>**Name**: myvnc</w:t>
      </w:r>
    </w:p>
    <w:p>
      <w:pPr>
        <w:pStyle w:val="ListBullet"/>
      </w:pPr>
      <w:r>
        <w:t>**CIDR Block**: 10.0.0.0/16</w:t>
      </w:r>
    </w:p>
    <w:p>
      <w:pPr>
        <w:pStyle w:val="Heading3"/>
      </w:pPr>
      <w:r>
        <w:t>2.2 Public Subnet Setup</w:t>
      </w:r>
    </w:p>
    <w:p>
      <w:pPr>
        <w:pStyle w:val="Heading4"/>
      </w:pPr>
      <w:r>
        <w:t>Creating Public Subnet</w:t>
      </w:r>
    </w:p>
    <w:p>
      <w:pPr>
        <w:pStyle w:val="ListNumber"/>
      </w:pPr>
      <w:r>
        <w:t>**In your VCN details page**, click on "Subnets"</w:t>
      </w:r>
    </w:p>
    <w:p>
      <w:r>
        <w:t>2. **Click "Create Subnet"**</w:t>
      </w:r>
    </w:p>
    <w:p>
      <w:r>
        <w:t>3. **Fill in the following details**:</w:t>
      </w:r>
    </w:p>
    <w:p>
      <w:pPr>
        <w:pStyle w:val="ListBullet"/>
      </w:pPr>
      <w:r>
        <w:t>**Subnet Type**: Regional</w:t>
      </w:r>
    </w:p>
    <w:p>
      <w:pPr>
        <w:pStyle w:val="ListBullet"/>
      </w:pPr>
      <w:r>
        <w:t>**Name**: `public-subnet-myvnc`</w:t>
      </w:r>
    </w:p>
    <w:p>
      <w:pPr>
        <w:pStyle w:val="ListBullet"/>
      </w:pPr>
      <w:r>
        <w:t>**CIDR Block**: `10.0.0.0/24`</w:t>
      </w:r>
    </w:p>
    <w:p>
      <w:pPr>
        <w:pStyle w:val="ListBullet"/>
      </w:pPr>
      <w:r>
        <w:t>**Route Table**: Default route table (with internet gateway)</w:t>
      </w:r>
    </w:p>
    <w:p>
      <w:pPr>
        <w:pStyle w:val="ListBullet"/>
      </w:pPr>
      <w:r>
        <w:t>**Subnet Access**: Public Subnet</w:t>
      </w:r>
    </w:p>
    <w:p>
      <w:pPr>
        <w:pStyle w:val="ListBullet"/>
      </w:pPr>
      <w:r>
        <w:t>**DHCP Options**: Default DHCP options</w:t>
      </w:r>
    </w:p>
    <w:p>
      <w:pPr>
        <w:pStyle w:val="ListBullet"/>
      </w:pPr>
      <w:r>
        <w:t>**DNS Resolution**: Use VCN DNS hostname</w:t>
      </w:r>
    </w:p>
    <w:p>
      <w:pPr>
        <w:pStyle w:val="ListBullet"/>
      </w:pPr>
      <w:r>
        <w:t>**Security Lists**: Create new or use default</w:t>
      </w:r>
    </w:p>
    <w:p>
      <w:pPr>
        <w:pStyle w:val="Heading4"/>
      </w:pPr>
      <w:r>
        <w:t>Public Subnet Details</w:t>
      </w:r>
    </w:p>
    <w:p>
      <w:pPr>
        <w:pStyle w:val="ListBullet"/>
      </w:pPr>
      <w:r>
        <w:t>**Name**: public-subnet-myvnc</w:t>
      </w:r>
    </w:p>
    <w:p>
      <w:pPr>
        <w:pStyle w:val="ListBullet"/>
      </w:pPr>
      <w:r>
        <w:t>**CIDR Block**: 10.0.0.0/24</w:t>
      </w:r>
    </w:p>
    <w:p>
      <w:pPr>
        <w:pStyle w:val="ListBullet"/>
      </w:pPr>
      <w:r>
        <w:t>**Access**: Public (has internet gateway)</w:t>
      </w:r>
    </w:p>
    <w:p>
      <w:pPr>
        <w:pStyle w:val="ListBullet"/>
      </w:pPr>
      <w:r>
        <w:t>**Purpose**: Hosts public-facing applications and load balancers</w:t>
      </w:r>
    </w:p>
    <w:p>
      <w:pPr>
        <w:pStyle w:val="Heading3"/>
      </w:pPr>
      <w:r>
        <w:t>2.3 Private Subnet Setup</w:t>
      </w:r>
    </w:p>
    <w:p>
      <w:pPr>
        <w:pStyle w:val="Heading4"/>
      </w:pPr>
      <w:r>
        <w:t>Creating Private Subnet</w:t>
      </w:r>
    </w:p>
    <w:p>
      <w:pPr>
        <w:pStyle w:val="ListNumber"/>
      </w:pPr>
      <w:r>
        <w:t>**In your VCN details page**, click on "Subnets"</w:t>
      </w:r>
    </w:p>
    <w:p>
      <w:r>
        <w:t>2. **Click "Create Subnet"**</w:t>
      </w:r>
    </w:p>
    <w:p>
      <w:r>
        <w:t>3. **Fill in the following details**:</w:t>
      </w:r>
    </w:p>
    <w:p>
      <w:pPr>
        <w:pStyle w:val="ListBullet"/>
      </w:pPr>
      <w:r>
        <w:t>**Subnet Type**: Regional</w:t>
      </w:r>
    </w:p>
    <w:p>
      <w:pPr>
        <w:pStyle w:val="ListBullet"/>
      </w:pPr>
      <w:r>
        <w:t>**Name**: `private-subnet-myvnc`</w:t>
      </w:r>
    </w:p>
    <w:p>
      <w:pPr>
        <w:pStyle w:val="ListBullet"/>
      </w:pPr>
      <w:r>
        <w:t>**CIDR Block**: `10.0.1.0/24`</w:t>
      </w:r>
    </w:p>
    <w:p>
      <w:pPr>
        <w:pStyle w:val="ListBullet"/>
      </w:pPr>
      <w:r>
        <w:t>**Route Table**: Create custom route table with NAT Gateway</w:t>
      </w:r>
    </w:p>
    <w:p>
      <w:pPr>
        <w:pStyle w:val="ListBullet"/>
      </w:pPr>
      <w:r>
        <w:t>**Subnet Access**: Private Subnet</w:t>
      </w:r>
    </w:p>
    <w:p>
      <w:pPr>
        <w:pStyle w:val="ListBullet"/>
      </w:pPr>
      <w:r>
        <w:t>**DHCP Options**: Default DHCP options</w:t>
      </w:r>
    </w:p>
    <w:p>
      <w:pPr>
        <w:pStyle w:val="ListBullet"/>
      </w:pPr>
      <w:r>
        <w:t>**DNS Resolution**: Use VCN DNS hostname</w:t>
      </w:r>
    </w:p>
    <w:p>
      <w:pPr>
        <w:pStyle w:val="ListBullet"/>
      </w:pPr>
      <w:r>
        <w:t>**Security Lists**: Create new or use default</w:t>
      </w:r>
    </w:p>
    <w:p>
      <w:pPr>
        <w:pStyle w:val="Heading4"/>
      </w:pPr>
      <w:r>
        <w:t>Private Subnet Details</w:t>
      </w:r>
    </w:p>
    <w:p>
      <w:pPr>
        <w:pStyle w:val="ListBullet"/>
      </w:pPr>
      <w:r>
        <w:t>**Name**: private-subnet-myvnc</w:t>
      </w:r>
    </w:p>
    <w:p>
      <w:pPr>
        <w:pStyle w:val="ListBullet"/>
      </w:pPr>
      <w:r>
        <w:t>**CIDR Block**: 10.0.1.0/24</w:t>
      </w:r>
    </w:p>
    <w:p>
      <w:pPr>
        <w:pStyle w:val="ListBullet"/>
      </w:pPr>
      <w:r>
        <w:t>**Access**: Private (no direct internet access)</w:t>
      </w:r>
    </w:p>
    <w:p>
      <w:pPr>
        <w:pStyle w:val="ListBullet"/>
      </w:pPr>
      <w:r>
        <w:t>**Purpose**: Hosts database and internal services</w:t>
      </w:r>
    </w:p>
    <w:p>
      <w:pPr>
        <w:pStyle w:val="Heading3"/>
      </w:pPr>
      <w:r>
        <w:t>2.4 Security Rules Configuration</w:t>
      </w:r>
    </w:p>
    <w:p>
      <w:pPr>
        <w:pStyle w:val="Heading4"/>
      </w:pPr>
      <w:r>
        <w:t>Public Subnet Security List Rules</w:t>
      </w:r>
    </w:p>
    <w:p>
      <w:r>
        <w:t>**Ingress Rules (Inbound)**:</w:t>
      </w:r>
    </w:p>
    <w:p>
      <w:pPr>
        <w:pStyle w:val="ListNumber"/>
      </w:pPr>
      <w:r>
        <w:t>**For HTTP traffic**: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`0.0.0.0/0`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`80`</w:t>
      </w:r>
    </w:p>
    <w:p>
      <w:r>
        <w:t>2. **For HTTPS traffic**: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`0.0.0.0/0`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`443`</w:t>
      </w:r>
    </w:p>
    <w:p>
      <w:r>
        <w:t>3. **For SSH traffic**: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`0.0.0.0/0` *(More restrictive: your IP range)*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`22`</w:t>
      </w:r>
    </w:p>
    <w:p>
      <w:r>
        <w:t>4. **For custom application**: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`0.0.0.0/0`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`5000`</w:t>
      </w:r>
    </w:p>
    <w:p>
      <w:pPr>
        <w:pStyle w:val="Heading4"/>
      </w:pPr>
      <w:r>
        <w:t>Private Subnet Security List Rules</w:t>
      </w:r>
    </w:p>
    <w:p>
      <w:r>
        <w:t>**Ingress Rules (Inbound)**:</w:t>
      </w:r>
    </w:p>
    <w:p>
      <w:pPr>
        <w:pStyle w:val="ListNumber"/>
      </w:pPr>
      <w:r>
        <w:t>**For MySQL traffic**: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`10.0.0.0/16`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`3306`</w:t>
      </w:r>
    </w:p>
    <w:p>
      <w:r>
        <w:t>2. **For custom application**: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`10.0.0.0/24`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`5000`</w:t>
      </w:r>
    </w:p>
    <w:p>
      <w:r>
        <w:t>3. **For Redis traffic**:</w:t>
      </w:r>
    </w:p>
    <w:p>
      <w:pPr>
        <w:pStyle w:val="ListBullet"/>
      </w:pPr>
      <w:r>
        <w:t>**Source Type**: CIDR</w:t>
      </w:r>
    </w:p>
    <w:p>
      <w:pPr>
        <w:pStyle w:val="ListBullet"/>
      </w:pPr>
      <w:r>
        <w:t>**Source CIDR**: `10.0.0.0/16`</w:t>
      </w:r>
    </w:p>
    <w:p>
      <w:pPr>
        <w:pStyle w:val="ListBullet"/>
      </w:pPr>
      <w:r>
        <w:t>**IP Protocol**: TCP</w:t>
      </w:r>
    </w:p>
    <w:p>
      <w:pPr>
        <w:pStyle w:val="ListBullet"/>
      </w:pPr>
      <w:r>
        <w:t>**Source Port Range**: All</w:t>
      </w:r>
    </w:p>
    <w:p>
      <w:pPr>
        <w:pStyle w:val="ListBullet"/>
      </w:pPr>
      <w:r>
        <w:t>**Destination Port Range**: `6379`</w:t>
      </w:r>
    </w:p>
    <w:p>
      <w:r>
        <w:t>**Egress Rules (Outbound)**:</w:t>
      </w:r>
    </w:p>
    <w:p>
      <w:pPr>
        <w:pStyle w:val="ListNumber"/>
      </w:pPr>
      <w:r>
        <w:t>**For internet access**:</w:t>
      </w:r>
    </w:p>
    <w:p>
      <w:pPr>
        <w:pStyle w:val="ListBullet"/>
      </w:pPr>
      <w:r>
        <w:t>**Destination Type**: CIDR</w:t>
      </w:r>
    </w:p>
    <w:p>
      <w:pPr>
        <w:pStyle w:val="ListBullet"/>
      </w:pPr>
      <w:r>
        <w:t>**Destination CIDR**: `0.0.0.0/0`</w:t>
      </w:r>
    </w:p>
    <w:p>
      <w:pPr>
        <w:pStyle w:val="ListBullet"/>
      </w:pPr>
      <w:r>
        <w:t>**IP Protocol**: All</w:t>
      </w:r>
    </w:p>
    <w:p>
      <w:pPr>
        <w:pStyle w:val="ListBullet"/>
      </w:pPr>
      <w:r>
        <w:t>**Destination Port Range**: All</w:t>
      </w:r>
    </w:p>
    <w:p>
      <w:pPr>
        <w:pStyle w:val="Heading3"/>
      </w:pPr>
      <w:r>
        <w:t>2.5 Compute Instance Setup</w:t>
      </w:r>
    </w:p>
    <w:p>
      <w:pPr>
        <w:pStyle w:val="Heading4"/>
      </w:pPr>
      <w:r>
        <w:t>Creating the Instance</w:t>
      </w:r>
    </w:p>
    <w:p>
      <w:pPr>
        <w:pStyle w:val="ListNumber"/>
      </w:pPr>
      <w:r>
        <w:t>**Navigate to "Compute"** in the OCI console</w:t>
      </w:r>
    </w:p>
    <w:p>
      <w:r>
        <w:t>2. **Click "Instances"**</w:t>
      </w:r>
    </w:p>
    <w:p>
      <w:r>
        <w:t>3. **Click "Create Instance"**</w:t>
      </w:r>
    </w:p>
    <w:p>
      <w:r>
        <w:t>4. **Fill in the following details**:</w:t>
      </w:r>
    </w:p>
    <w:p>
      <w:pPr>
        <w:pStyle w:val="ListBullet"/>
      </w:pPr>
      <w:r>
        <w:t>**Name**: `quickshop`</w:t>
      </w:r>
    </w:p>
    <w:p>
      <w:pPr>
        <w:pStyle w:val="ListBullet"/>
      </w:pPr>
      <w:r>
        <w:t>**Placement**: Choose any availability domain</w:t>
      </w:r>
    </w:p>
    <w:p>
      <w:pPr>
        <w:pStyle w:val="ListBullet"/>
      </w:pPr>
      <w:r>
        <w:t>**Image**: Canonical Ubuntu 24.04</w:t>
      </w:r>
    </w:p>
    <w:p>
      <w:pPr>
        <w:pStyle w:val="ListBullet"/>
      </w:pPr>
      <w:r>
        <w:t>**Shape**: VM.Standard.E4.Flex (for Always Free Tier)</w:t>
      </w:r>
    </w:p>
    <w:p>
      <w:pPr>
        <w:pStyle w:val="ListBullet"/>
      </w:pPr>
      <w:r>
        <w:t>**OCPUs**: 1</w:t>
      </w:r>
    </w:p>
    <w:p>
      <w:pPr>
        <w:pStyle w:val="ListBullet"/>
      </w:pPr>
      <w:r>
        <w:t>**Memory**: 1 GB (minimum for Always Free Tier)</w:t>
      </w:r>
    </w:p>
    <w:p>
      <w:pPr>
        <w:pStyle w:val="ListBullet"/>
      </w:pPr>
      <w:r>
        <w:t>**Boot Volume**: 50 GB (minimum for Always Free Tier)</w:t>
      </w:r>
    </w:p>
    <w:p>
      <w:r>
        <w:t>5. **Networking Configuration**:</w:t>
      </w:r>
    </w:p>
    <w:p>
      <w:pPr>
        <w:pStyle w:val="ListBullet"/>
      </w:pPr>
      <w:r>
        <w:t>**VNIC**: Primary VNIC</w:t>
      </w:r>
    </w:p>
    <w:p>
      <w:pPr>
        <w:pStyle w:val="ListBullet"/>
      </w:pPr>
      <w:r>
        <w:t>**Subnet**: Select your public subnet (`public-subnet-myvnc`)</w:t>
      </w:r>
    </w:p>
    <w:p>
      <w:pPr>
        <w:pStyle w:val="ListBullet"/>
      </w:pPr>
      <w:r>
        <w:t>**Assign a public IP**: Yes</w:t>
      </w:r>
    </w:p>
    <w:p>
      <w:r>
        <w:t>6. **Add SSH Keys**:</w:t>
      </w:r>
    </w:p>
    <w:p>
      <w:pPr>
        <w:pStyle w:val="ListBullet"/>
      </w:pPr>
      <w:r>
        <w:t>**Paste your public SSH key** in the provided field</w:t>
      </w:r>
    </w:p>
    <w:p>
      <w:pPr>
        <w:pStyle w:val="ListBullet"/>
      </w:pPr>
      <w:r>
        <w:t>Or upload your public key file</w:t>
      </w:r>
    </w:p>
    <w:p>
      <w:r>
        <w:t>7. **Create the instance** by clicking "Create"</w:t>
      </w:r>
    </w:p>
    <w:p>
      <w:pPr>
        <w:pStyle w:val="Heading4"/>
      </w:pPr>
      <w:r>
        <w:t>Instance Details</w:t>
      </w:r>
    </w:p>
    <w:p>
      <w:pPr>
        <w:pStyle w:val="ListBullet"/>
      </w:pPr>
      <w:r>
        <w:t>**Name**: quickshop</w:t>
      </w:r>
    </w:p>
    <w:p>
      <w:pPr>
        <w:pStyle w:val="ListBullet"/>
      </w:pPr>
      <w:r>
        <w:t>**Public IP**: 141.148.196.251</w:t>
      </w:r>
    </w:p>
    <w:p>
      <w:pPr>
        <w:pStyle w:val="ListBullet"/>
      </w:pPr>
      <w:r>
        <w:t>**Private IP**: 10.0.0.172</w:t>
      </w:r>
    </w:p>
    <w:p>
      <w:pPr>
        <w:pStyle w:val="ListBullet"/>
      </w:pPr>
      <w:r>
        <w:t>**Operating System**: Canonical Ubuntu 24.04</w:t>
      </w:r>
    </w:p>
    <w:p>
      <w:r>
        <w:t>---</w:t>
      </w:r>
    </w:p>
    <w:p>
      <w:pPr>
        <w:pStyle w:val="Heading2"/>
      </w:pPr>
      <w:r>
        <w:t>3. Database Configuration {#3-database-configuration}</w:t>
      </w:r>
    </w:p>
    <w:p>
      <w:pPr>
        <w:pStyle w:val="Heading3"/>
      </w:pPr>
      <w:r>
        <w:t>3.1 Setting up OCI MySQL Heatwave (Always Free Tier)</w:t>
      </w:r>
    </w:p>
    <w:p>
      <w:pPr>
        <w:pStyle w:val="Heading4"/>
      </w:pPr>
      <w:r>
        <w:t>Prerequisites for MySQL Setup</w:t>
      </w:r>
    </w:p>
    <w:p>
      <w:r>
        <w:t>Before creating your MySQL database, ensure you have:</w:t>
      </w:r>
    </w:p>
    <w:p>
      <w:pPr>
        <w:pStyle w:val="ListBullet"/>
      </w:pPr>
      <w:r>
        <w:t>Selected the appropriate compartment in OCI</w:t>
      </w:r>
    </w:p>
    <w:p>
      <w:pPr>
        <w:pStyle w:val="ListBullet"/>
      </w:pPr>
      <w:r>
        <w:t>Made sure the private subnet (`private-subnet-myvnc`) is created in the same availability domain</w:t>
      </w:r>
    </w:p>
    <w:p>
      <w:pPr>
        <w:pStyle w:val="Heading4"/>
      </w:pPr>
      <w:r>
        <w:t>Creating MySQL Heatwave Database</w:t>
      </w:r>
    </w:p>
    <w:p>
      <w:pPr>
        <w:pStyle w:val="ListNumber"/>
      </w:pPr>
      <w:r>
        <w:t>**Navigate to "MySQL"** in the OCI console</w:t>
      </w:r>
    </w:p>
    <w:p>
      <w:pPr>
        <w:pStyle w:val="ListBullet"/>
      </w:pPr>
      <w:r>
        <w:t>From the OCI dashboard, search for "MySQL Database Systems" or find it under "Database" services</w:t>
      </w:r>
    </w:p>
    <w:p>
      <w:r>
        <w:t>2. **Click "Create MySQL Database System"**</w:t>
      </w:r>
    </w:p>
    <w:p>
      <w:pPr>
        <w:pStyle w:val="ListBullet"/>
      </w:pPr>
      <w:r>
        <w:t>On the MySQL Database Systems page, click the "Create MySQL DB System" button</w:t>
      </w:r>
    </w:p>
    <w:p>
      <w:r>
        <w:t>3. **Choose "Free Tier" option**</w:t>
      </w:r>
    </w:p>
    <w:p>
      <w:pPr>
        <w:pStyle w:val="ListBullet"/>
      </w:pPr>
      <w:r>
        <w:t>In the creation page, select "Free Tier" as the DB System Type</w:t>
      </w:r>
    </w:p>
    <w:p>
      <w:pPr>
        <w:pStyle w:val="ListBullet"/>
      </w:pPr>
      <w:r>
        <w:t>Note: Free tier provides 1 OCPU and 1 GB memory with 50 GB storage</w:t>
      </w:r>
    </w:p>
    <w:p>
      <w:r>
        <w:t>4. **Fill in the required details**:</w:t>
      </w:r>
    </w:p>
    <w:p>
      <w:r>
        <w:t>**Database System Information**:</w:t>
      </w:r>
    </w:p>
    <w:p>
      <w:pPr>
        <w:pStyle w:val="ListBullet"/>
      </w:pPr>
      <w:r>
        <w:t>**Display Name**: `my-mysql-db`</w:t>
      </w:r>
    </w:p>
    <w:p>
      <w:pPr>
        <w:pStyle w:val="ListBullet"/>
      </w:pPr>
      <w:r>
        <w:t>**DB System Identifier**: `my-mysql-db` (must be unique in your region)</w:t>
      </w:r>
    </w:p>
    <w:p>
      <w:pPr>
        <w:pStyle w:val="ListBullet"/>
      </w:pPr>
      <w:r>
        <w:t>**Description**: "QuickShop database for production"</w:t>
      </w:r>
    </w:p>
    <w:p>
      <w:pPr>
        <w:pStyle w:val="ListBullet"/>
      </w:pPr>
      <w:r>
        <w:t>**Compartment**: Select your compartment (typically root compartment or dedicated compartment)</w:t>
      </w:r>
    </w:p>
    <w:p>
      <w:pPr>
        <w:pStyle w:val="ListBullet"/>
      </w:pPr>
      <w:r>
        <w:t>**Availability Domain**: Select any available AD in your region</w:t>
      </w:r>
    </w:p>
    <w:p>
      <w:pPr>
        <w:pStyle w:val="ListBullet"/>
      </w:pPr>
      <w:r>
        <w:t>**Fault Domain**: Default (can select any)</w:t>
      </w:r>
    </w:p>
    <w:p>
      <w:r>
        <w:t>**MySQL Configuration**:</w:t>
      </w:r>
    </w:p>
    <w:p>
      <w:pPr>
        <w:pStyle w:val="ListBullet"/>
      </w:pPr>
      <w:r>
        <w:t>**Shape**: VM.Standard.E4.Flex (with 1 OCPU and 1 GB memory for free tier)</w:t>
      </w:r>
    </w:p>
    <w:p>
      <w:pPr>
        <w:pStyle w:val="ListBullet"/>
      </w:pPr>
      <w:r>
        <w:t>**MySQL Version**: MySQL 8.0.x (latest available in free tier)</w:t>
      </w:r>
    </w:p>
    <w:p>
      <w:pPr>
        <w:pStyle w:val="ListBullet"/>
      </w:pPr>
      <w:r>
        <w:t>**Admin Username**: `admin` (default, you can change if needed)</w:t>
      </w:r>
    </w:p>
    <w:p>
      <w:pPr>
        <w:pStyle w:val="ListBullet"/>
      </w:pPr>
      <w:r>
        <w:t>**Admin Password**: Create a strong password that meets requirements:</w:t>
      </w:r>
    </w:p>
    <w:p>
      <w:pPr>
        <w:pStyle w:val="ListBullet"/>
      </w:pPr>
      <w:r>
        <w:t>At least 8 characters</w:t>
      </w:r>
    </w:p>
    <w:p>
      <w:pPr>
        <w:pStyle w:val="ListBullet"/>
      </w:pPr>
      <w:r>
        <w:t>Contains uppercase, lowercase, number, and special character</w:t>
      </w:r>
    </w:p>
    <w:p>
      <w:pPr>
        <w:pStyle w:val="ListBullet"/>
      </w:pPr>
      <w:r>
        <w:t>**Confirm Password**: Re-enter your strong password</w:t>
      </w:r>
    </w:p>
    <w:p>
      <w:r>
        <w:t>**Network Configuration**:</w:t>
      </w:r>
    </w:p>
    <w:p>
      <w:pPr>
        <w:pStyle w:val="ListBullet"/>
      </w:pPr>
      <w:r>
        <w:t>**Virtual Cloud Network Compartment**: Same compartment as VCN</w:t>
      </w:r>
    </w:p>
    <w:p>
      <w:pPr>
        <w:pStyle w:val="ListBullet"/>
      </w:pPr>
      <w:r>
        <w:t>**Virtual Cloud Network**: `myvnc`</w:t>
      </w:r>
    </w:p>
    <w:p>
      <w:pPr>
        <w:pStyle w:val="ListBullet"/>
      </w:pPr>
      <w:r>
        <w:t>**Client Subnet Compartment**: Same compartment</w:t>
      </w:r>
    </w:p>
    <w:p>
      <w:pPr>
        <w:pStyle w:val="ListBullet"/>
      </w:pPr>
      <w:r>
        <w:t>**Client Subnet**: `private-subnet-myvnc` (your private subnet)</w:t>
      </w:r>
    </w:p>
    <w:p>
      <w:pPr>
        <w:pStyle w:val="ListBullet"/>
      </w:pPr>
      <w:r>
        <w:t>**Is Private?**: Yes (should be in private subnet)</w:t>
      </w:r>
    </w:p>
    <w:p>
      <w:pPr>
        <w:pStyle w:val="ListBullet"/>
      </w:pPr>
      <w:r>
        <w:t>**Port for MySQL**: 3306 (default)</w:t>
      </w:r>
    </w:p>
    <w:p>
      <w:r>
        <w:t>5. **Review and Create**:</w:t>
      </w:r>
    </w:p>
    <w:p>
      <w:pPr>
        <w:pStyle w:val="ListBullet"/>
      </w:pPr>
      <w:r>
        <w:t>Verify all settings before clicking "Create"</w:t>
      </w:r>
    </w:p>
    <w:p>
      <w:pPr>
        <w:pStyle w:val="ListBullet"/>
      </w:pPr>
      <w:r>
        <w:t>Provisioning takes approximately 10-15 minutes</w:t>
      </w:r>
    </w:p>
    <w:p>
      <w:r>
        <w:t>6. **Wait for provisioning**:</w:t>
      </w:r>
    </w:p>
    <w:p>
      <w:pPr>
        <w:pStyle w:val="ListBullet"/>
      </w:pPr>
      <w:r>
        <w:t>The DB system status will change from "Creating" to "Active"</w:t>
      </w:r>
    </w:p>
    <w:p>
      <w:pPr>
        <w:pStyle w:val="ListBullet"/>
      </w:pPr>
      <w:r>
        <w:t>Note the private IP address assigned (will be in the 10.0.1.x range)</w:t>
      </w:r>
    </w:p>
    <w:p>
      <w:pPr>
        <w:pStyle w:val="Heading4"/>
      </w:pPr>
      <w:r>
        <w:t>Database Connection Details</w:t>
      </w:r>
    </w:p>
    <w:p>
      <w:pPr>
        <w:pStyle w:val="ListBullet"/>
      </w:pPr>
      <w:r>
        <w:t>**DB System Identifier**: my-mysql-db</w:t>
      </w:r>
    </w:p>
    <w:p>
      <w:pPr>
        <w:pStyle w:val="ListBullet"/>
      </w:pPr>
      <w:r>
        <w:t>**Private IP**: Will be assigned during creation (e.g., 10.0.1.23)</w:t>
      </w:r>
    </w:p>
    <w:p>
      <w:pPr>
        <w:pStyle w:val="ListBullet"/>
      </w:pPr>
      <w:r>
        <w:t>**Username**: admin</w:t>
      </w:r>
    </w:p>
    <w:p>
      <w:pPr>
        <w:pStyle w:val="ListBullet"/>
      </w:pPr>
      <w:r>
        <w:t>**Port**: 3306</w:t>
      </w:r>
    </w:p>
    <w:p>
      <w:pPr>
        <w:pStyle w:val="ListBullet"/>
      </w:pPr>
      <w:r>
        <w:t>**Connection Type**: Internal (within the same VCN)</w:t>
      </w:r>
    </w:p>
    <w:p>
      <w:pPr>
        <w:pStyle w:val="Heading4"/>
      </w:pPr>
      <w:r>
        <w:t>Connecting to MySQL from Your Instance</w:t>
      </w:r>
    </w:p>
    <w:p>
      <w:pPr>
        <w:pStyle w:val="ListNumber"/>
      </w:pPr>
      <w:r>
        <w:t>**Access your compute instance** via SSH:</w:t>
      </w:r>
    </w:p>
    <w:p>
      <w:r>
        <w:t>ssh -i your_private_key.pem ubuntu@141.148.196.251</w:t>
      </w:r>
    </w:p>
    <w:p>
      <w:r>
        <w:t>2. **Install MySQL client** on your instance:</w:t>
      </w:r>
    </w:p>
    <w:p>
      <w:r>
        <w:t>sudo apt update</w:t>
      </w:r>
    </w:p>
    <w:p>
      <w:r>
        <w:t>sudo apt install mysql-client -y</w:t>
      </w:r>
    </w:p>
    <w:p>
      <w:r>
        <w:t>3. **Test the connection** to your MySQL database (use the actual private IP assigned to your DB):</w:t>
      </w:r>
    </w:p>
    <w:p>
      <w:r>
        <w:t>mysql -h 10.0.1.23 -u admin -p</w:t>
      </w:r>
    </w:p>
    <w:p>
      <w:r>
        <w:t>4. **Alternative connection command** with full details:</w:t>
      </w:r>
    </w:p>
    <w:p>
      <w:r>
        <w:t>mysql -h 10.0.1.23 -P 3306 -u admin -p</w:t>
      </w:r>
    </w:p>
    <w:p>
      <w:pPr>
        <w:pStyle w:val="Heading4"/>
      </w:pPr>
      <w:r>
        <w:t>Important MySQL Configuration Notes</w:t>
      </w:r>
    </w:p>
    <w:p>
      <w:pPr>
        <w:pStyle w:val="ListBullet"/>
      </w:pPr>
      <w:r>
        <w:t>The MySQL instance is in a private subnet and can only be accessed from other resources in the same VCN</w:t>
      </w:r>
    </w:p>
    <w:p>
      <w:pPr>
        <w:pStyle w:val="ListBullet"/>
      </w:pPr>
      <w:r>
        <w:t>The root password cannot be retrieved once created, so store it securely</w:t>
      </w:r>
    </w:p>
    <w:p>
      <w:pPr>
        <w:pStyle w:val="ListBullet"/>
      </w:pPr>
      <w:r>
        <w:t>The free tier has limitations on CPU and memory usage</w:t>
      </w:r>
    </w:p>
    <w:p>
      <w:pPr>
        <w:pStyle w:val="Heading3"/>
      </w:pPr>
      <w:r>
        <w:t>3.2 Database Schema Setup</w:t>
      </w:r>
    </w:p>
    <w:p>
      <w:pPr>
        <w:pStyle w:val="ListNumber"/>
      </w:pPr>
      <w:r>
        <w:t>**Clone the QuickShop repository** on your compute instance:</w:t>
      </w:r>
    </w:p>
    <w:p>
      <w:r>
        <w:t>git clone https://github.com/echelonxventures/quickshop.git</w:t>
      </w:r>
    </w:p>
    <w:p>
      <w:r>
        <w:t>cd quickshop</w:t>
      </w:r>
    </w:p>
    <w:p>
      <w:r>
        <w:t>2. **Navigate to the database directory** to check schema files:</w:t>
      </w:r>
    </w:p>
    <w:p>
      <w:r>
        <w:t>ls database/</w:t>
      </w:r>
    </w:p>
    <w:p>
      <w:r>
        <w:t>You should see `schema.sql` and `seed_data.sql` files</w:t>
      </w:r>
    </w:p>
    <w:p>
      <w:r>
        <w:t>3. **Create the database** on your MySQL instance:</w:t>
      </w:r>
    </w:p>
    <w:p>
      <w:r>
        <w:t>mysql -h 10.0.1.23 -u admin -p -e "CREATE DATABASE quickshop CHARACTER SET utf8mb4 COLLATE utf8mb4_unicode_ci;"</w:t>
      </w:r>
    </w:p>
    <w:p>
      <w:r>
        <w:t>4. **Import schema** (database structure):</w:t>
      </w:r>
    </w:p>
    <w:p>
      <w:r>
        <w:t>mysql -h 10.0.1.23 -u admin -p quickshop &lt; database/schema.sql</w:t>
      </w:r>
    </w:p>
    <w:p>
      <w:r>
        <w:t>5. **Import seed data** (sample data):</w:t>
      </w:r>
    </w:p>
    <w:p>
      <w:r>
        <w:t>mysql -h 10.0.1.23 -u admin -p quickshop &lt; database/seed_data.sql</w:t>
      </w:r>
    </w:p>
    <w:p>
      <w:r>
        <w:t>6. **Verify the database was created**:</w:t>
      </w:r>
    </w:p>
    <w:p>
      <w:r>
        <w:t>mysql -h 10.0.1.23 -u admin -p -e "SHOW DATABASES LIKE 'quickshop';"</w:t>
      </w:r>
    </w:p>
    <w:p>
      <w:r>
        <w:t>7. **Check tables were created**:</w:t>
      </w:r>
    </w:p>
    <w:p>
      <w:r>
        <w:t>mysql -h 10.0.1.23 -u admin -p -e "USE quickshop; SHOW TABLES;"</w:t>
      </w:r>
    </w:p>
    <w:p>
      <w:pPr>
        <w:pStyle w:val="Heading3"/>
      </w:pPr>
      <w:r>
        <w:t>3.3 Database Connection Testing from Application</w:t>
      </w:r>
    </w:p>
    <w:p>
      <w:pPr>
        <w:pStyle w:val="ListNumber"/>
      </w:pPr>
      <w:r>
        <w:t>**Test connection from backend code**:</w:t>
      </w:r>
    </w:p>
    <w:p>
      <w:r>
        <w:t>cd ~/quickshop/backend</w:t>
      </w:r>
    </w:p>
    <w:p>
      <w:r>
        <w:t>2. **Create a simple connection test**:</w:t>
      </w:r>
    </w:p>
    <w:p>
      <w:r>
        <w:t>nano test-db-connection.js</w:t>
      </w:r>
    </w:p>
    <w:p>
      <w:r>
        <w:t>**Add the following test code**:</w:t>
      </w:r>
    </w:p>
    <w:p>
      <w:r>
        <w:t>const mysql = require('mysql2/promise');</w:t>
      </w:r>
    </w:p>
    <w:p>
      <w:r>
        <w:t>const connectionConfig = {</w:t>
      </w:r>
    </w:p>
    <w:p>
      <w:r>
        <w:t>host: '10.0.1.23',  // Replace with your actual private IP</w:t>
      </w:r>
    </w:p>
    <w:p>
      <w:r>
        <w:t>user: 'admin',</w:t>
      </w:r>
    </w:p>
    <w:p>
      <w:r>
        <w:t>password: 'your_admin_password',</w:t>
      </w:r>
    </w:p>
    <w:p>
      <w:r>
        <w:t>database: 'quickshop',</w:t>
      </w:r>
    </w:p>
    <w:p>
      <w:r>
        <w:t>port: 3306,</w:t>
      </w:r>
    </w:p>
    <w:p>
      <w:r>
        <w:t>connectTimeout: 60000, // 60 seconds</w:t>
      </w:r>
    </w:p>
    <w:p>
      <w:r>
        <w:t>acquireTimeout: 60000,</w:t>
      </w:r>
    </w:p>
    <w:p>
      <w:r>
        <w:t>timeout: 60000,</w:t>
      </w:r>
    </w:p>
    <w:p>
      <w:r>
        <w:t>};</w:t>
      </w:r>
    </w:p>
    <w:p>
      <w:r>
        <w:t>async function testConnection() {</w:t>
      </w:r>
    </w:p>
    <w:p>
      <w:r>
        <w:t>try {</w:t>
      </w:r>
    </w:p>
    <w:p>
      <w:r>
        <w:t>console.log('Attempting to connect to MySQL database...');</w:t>
      </w:r>
    </w:p>
    <w:p>
      <w:r>
        <w:t>const connection = await mysql.createConnection(connectionConfig);</w:t>
      </w:r>
    </w:p>
    <w:p>
      <w:r>
        <w:t>console.log('Connected to MySQL database successfully!');</w:t>
      </w:r>
    </w:p>
    <w:p>
      <w:r>
        <w:t>// Test query</w:t>
      </w:r>
    </w:p>
    <w:p>
      <w:r>
        <w:t>const [rows] = await connection.execute('SELECT 1 + 1 AS solution');</w:t>
      </w:r>
    </w:p>
    <w:p>
      <w:r>
        <w:t>console.log('Test query result:', rows[0]);</w:t>
      </w:r>
    </w:p>
    <w:p>
      <w:r>
        <w:t>await connection.end();</w:t>
      </w:r>
    </w:p>
    <w:p>
      <w:r>
        <w:t>console.log('Connection closed.');</w:t>
      </w:r>
    </w:p>
    <w:p>
      <w:r>
        <w:t>} catch (error) {</w:t>
      </w:r>
    </w:p>
    <w:p>
      <w:r>
        <w:t>console.error('Connection failed:', error.message);</w:t>
      </w:r>
    </w:p>
    <w:p>
      <w:r>
        <w:t>}</w:t>
      </w:r>
    </w:p>
    <w:p>
      <w:r>
        <w:t>}</w:t>
      </w:r>
    </w:p>
    <w:p>
      <w:r>
        <w:t>testConnection();</w:t>
      </w:r>
    </w:p>
    <w:p>
      <w:r>
        <w:t>3. **Install required package** for the test:</w:t>
      </w:r>
    </w:p>
    <w:p>
      <w:r>
        <w:t>npm install mysql2</w:t>
      </w:r>
    </w:p>
    <w:p>
      <w:r>
        <w:t>4. **Run the test**:</w:t>
      </w:r>
    </w:p>
    <w:p>
      <w:r>
        <w:t>node test-db-connection.js</w:t>
      </w:r>
    </w:p>
    <w:p>
      <w:r>
        <w:t>5. **Clean up** after testing:</w:t>
      </w:r>
    </w:p>
    <w:p>
      <w:r>
        <w:t>rm test-db-connection.js</w:t>
      </w:r>
    </w:p>
    <w:p>
      <w:r>
        <w:t>---</w:t>
      </w:r>
    </w:p>
    <w:p>
      <w:pPr>
        <w:pStyle w:val="Heading2"/>
      </w:pPr>
      <w:r>
        <w:t>4. Domain Configuration {#4-domain-configuration}</w:t>
      </w:r>
    </w:p>
    <w:p>
      <w:pPr>
        <w:pStyle w:val="Heading3"/>
      </w:pPr>
      <w:r>
        <w:t>4.1 Configuring Domain with Hostinger</w:t>
      </w:r>
    </w:p>
    <w:p>
      <w:pPr>
        <w:pStyle w:val="Heading4"/>
      </w:pPr>
      <w:r>
        <w:t>Prerequisites</w:t>
      </w:r>
    </w:p>
    <w:p>
      <w:pPr>
        <w:pStyle w:val="ListBullet"/>
      </w:pPr>
      <w:r>
        <w:t>Access to your Hostinger account</w:t>
      </w:r>
    </w:p>
    <w:p>
      <w:pPr>
        <w:pStyle w:val="ListBullet"/>
      </w:pPr>
      <w:r>
        <w:t>Domain already registered: `quickshop.echelonxventures.org`</w:t>
      </w:r>
    </w:p>
    <w:p>
      <w:pPr>
        <w:pStyle w:val="ListBullet"/>
      </w:pPr>
      <w:r>
        <w:t>Public IP of your OCI instance: `141.148.196.251`</w:t>
      </w:r>
    </w:p>
    <w:p>
      <w:pPr>
        <w:pStyle w:val="Heading4"/>
      </w:pPr>
      <w:r>
        <w:t>Step-by-Step Domain Configuration</w:t>
      </w:r>
    </w:p>
    <w:p>
      <w:pPr>
        <w:pStyle w:val="ListNumber"/>
      </w:pPr>
      <w:r>
        <w:t>**Log in to your Hostinger account**</w:t>
      </w:r>
    </w:p>
    <w:p>
      <w:pPr>
        <w:pStyle w:val="ListBullet"/>
      </w:pPr>
      <w:r>
        <w:t>Navigate to [Hostinger Customer Panel](https://www.hostinger.com/cpanel)</w:t>
      </w:r>
    </w:p>
    <w:p>
      <w:pPr>
        <w:pStyle w:val="ListBullet"/>
      </w:pPr>
      <w:r>
        <w:t>Enter your login credentials (email and password)</w:t>
      </w:r>
    </w:p>
    <w:p>
      <w:pPr>
        <w:pStyle w:val="ListBullet"/>
      </w:pPr>
      <w:r>
        <w:t>Click "Log In"</w:t>
      </w:r>
    </w:p>
    <w:p>
      <w:r>
        <w:t>2. **Access Domain Management**</w:t>
      </w:r>
    </w:p>
    <w:p>
      <w:pPr>
        <w:pStyle w:val="ListBullet"/>
      </w:pPr>
      <w:r>
        <w:t>In the dashboard, find and click on "Domains" in the main navigation</w:t>
      </w:r>
    </w:p>
    <w:p>
      <w:pPr>
        <w:pStyle w:val="ListBullet"/>
      </w:pPr>
      <w:r>
        <w:t>Or look for "Domain Management" in the side panel</w:t>
      </w:r>
    </w:p>
    <w:p>
      <w:pPr>
        <w:pStyle w:val="ListBullet"/>
      </w:pPr>
      <w:r>
        <w:t>You should see a list of your domains</w:t>
      </w:r>
    </w:p>
    <w:p>
      <w:r>
        <w:t>3. **Select your domain**</w:t>
      </w:r>
    </w:p>
    <w:p>
      <w:pPr>
        <w:pStyle w:val="ListBullet"/>
      </w:pPr>
      <w:r>
        <w:t>Find `quickshop.echelonxventures.org` in the domain list</w:t>
      </w:r>
    </w:p>
    <w:p>
      <w:pPr>
        <w:pStyle w:val="ListBullet"/>
      </w:pPr>
      <w:r>
        <w:t>Click on the domain name or the "Manage" button next to it</w:t>
      </w:r>
    </w:p>
    <w:p>
      <w:pPr>
        <w:pStyle w:val="ListBullet"/>
      </w:pPr>
      <w:r>
        <w:t>This will take you to the domain management page</w:t>
      </w:r>
    </w:p>
    <w:p>
      <w:pPr>
        <w:pStyle w:val="Heading4"/>
      </w:pPr>
      <w:r>
        <w:t>DNS Configuration Setup</w:t>
      </w:r>
    </w:p>
    <w:p>
      <w:r>
        <w:t>**A Record Configuration**:</w:t>
      </w:r>
    </w:p>
    <w:p>
      <w:pPr>
        <w:pStyle w:val="ListNumber"/>
      </w:pPr>
      <w:r>
        <w:t>**Navigate to DNS Management**</w:t>
      </w:r>
    </w:p>
    <w:p>
      <w:pPr>
        <w:pStyle w:val="ListBullet"/>
      </w:pPr>
      <w:r>
        <w:t>Once in the domain management page, look for "DNS Management", "DNS Records", or "Zone Editor"</w:t>
      </w:r>
    </w:p>
    <w:p>
      <w:pPr>
        <w:pStyle w:val="ListBullet"/>
      </w:pPr>
      <w:r>
        <w:t>Click on the appropriate option to access DNS records</w:t>
      </w:r>
    </w:p>
    <w:p>
      <w:r>
        <w:t>2. **Locate and modify A record for root domain**:</w:t>
      </w:r>
    </w:p>
    <w:p>
      <w:pPr>
        <w:pStyle w:val="ListBullet"/>
      </w:pPr>
      <w:r>
        <w:t>Find the A record with **Name** or **Host** as `@` or `(none)` or `quickshop.echelonxventures.org.`</w:t>
      </w:r>
    </w:p>
    <w:p>
      <w:pPr>
        <w:pStyle w:val="ListBullet"/>
      </w:pPr>
      <w:r>
        <w:t>**Current IP**: May be a placeholder or existing IP</w:t>
      </w:r>
    </w:p>
    <w:p>
      <w:pPr>
        <w:pStyle w:val="ListBullet"/>
      </w:pPr>
      <w:r>
        <w:t>**Change To**: `141.148.196.251`</w:t>
      </w:r>
    </w:p>
    <w:p>
      <w:pPr>
        <w:pStyle w:val="ListBullet"/>
      </w:pPr>
      <w:r>
        <w:t>**TTL**: Keep as default (usually 14400 or 1 hour) or set to 300 for faster propagation if needed</w:t>
      </w:r>
    </w:p>
    <w:p>
      <w:pPr>
        <w:pStyle w:val="ListBullet"/>
      </w:pPr>
      <w:r>
        <w:t>Click "Save", "Update", or the checkmark button</w:t>
      </w:r>
    </w:p>
    <w:p>
      <w:r>
        <w:t>3. **Locate and modify A record for www subdomain**:</w:t>
      </w:r>
    </w:p>
    <w:p>
      <w:pPr>
        <w:pStyle w:val="ListBullet"/>
      </w:pPr>
      <w:r>
        <w:t>Find the A record with **Name** or **Host** as `www` or `www.quickshop.echelonxventures.org.`</w:t>
      </w:r>
    </w:p>
    <w:p>
      <w:pPr>
        <w:pStyle w:val="ListBullet"/>
      </w:pPr>
      <w:r>
        <w:t>**Current IP**: May be a placeholder or existing IP</w:t>
      </w:r>
    </w:p>
    <w:p>
      <w:pPr>
        <w:pStyle w:val="ListBullet"/>
      </w:pPr>
      <w:r>
        <w:t>**Change To**: `141.148.196.251`</w:t>
      </w:r>
    </w:p>
    <w:p>
      <w:pPr>
        <w:pStyle w:val="ListBullet"/>
      </w:pPr>
      <w:r>
        <w:t>**TTL**: Keep as default or set to 300</w:t>
      </w:r>
    </w:p>
    <w:p>
      <w:pPr>
        <w:pStyle w:val="ListBullet"/>
      </w:pPr>
      <w:r>
        <w:t>Click "Save", "Update", or the checkmark button</w:t>
      </w:r>
    </w:p>
    <w:p>
      <w:r>
        <w:t>4. **Add additional A records if needed**:</w:t>
      </w:r>
    </w:p>
    <w:p>
      <w:pPr>
        <w:pStyle w:val="ListBullet"/>
      </w:pPr>
      <w:r>
        <w:t>If you plan to have other subdomains like `api.quickshop.echelonxventures.org` or `admin.quickshop.echelonxventures.org`</w:t>
      </w:r>
    </w:p>
    <w:p>
      <w:pPr>
        <w:pStyle w:val="ListBullet"/>
      </w:pPr>
      <w:r>
        <w:t>Create additional A records with:</w:t>
      </w:r>
    </w:p>
    <w:p>
      <w:pPr>
        <w:pStyle w:val="ListBullet"/>
      </w:pPr>
      <w:r>
        <w:t>**Name/Host**: `api` (for api.quickshop.echelonxventures.org)</w:t>
      </w:r>
    </w:p>
    <w:p>
      <w:pPr>
        <w:pStyle w:val="ListBullet"/>
      </w:pPr>
      <w:r>
        <w:t>**Type**: A</w:t>
      </w:r>
    </w:p>
    <w:p>
      <w:pPr>
        <w:pStyle w:val="ListBullet"/>
      </w:pPr>
      <w:r>
        <w:t>**Value/Points to**: `141.148.196.251`</w:t>
      </w:r>
    </w:p>
    <w:p>
      <w:pPr>
        <w:pStyle w:val="ListBullet"/>
      </w:pPr>
      <w:r>
        <w:t>**TTL**: Default</w:t>
      </w:r>
    </w:p>
    <w:p>
      <w:pPr>
        <w:pStyle w:val="Heading4"/>
      </w:pPr>
      <w:r>
        <w:t>Additional DNS Records (Optional but Recommended)</w:t>
      </w:r>
    </w:p>
    <w:p>
      <w:r>
        <w:t>**MX Records for Email** (if you plan to use email hosting):</w:t>
      </w:r>
    </w:p>
    <w:p>
      <w:pPr>
        <w:pStyle w:val="ListBullet"/>
      </w:pPr>
      <w:r>
        <w:t>Keep existing MX records or configure according to your email provider's requirements</w:t>
      </w:r>
    </w:p>
    <w:p>
      <w:r>
        <w:t>**TXT Records for Domain Verification** (if needed later):</w:t>
      </w:r>
    </w:p>
    <w:p>
      <w:pPr>
        <w:pStyle w:val="ListBullet"/>
      </w:pPr>
      <w:r>
        <w:t>You may need to add TXT records for Google Workspace, email verification, or other services</w:t>
      </w:r>
    </w:p>
    <w:p>
      <w:pPr>
        <w:pStyle w:val="Heading4"/>
      </w:pPr>
      <w:r>
        <w:t>DNS Propagation and Verification</w:t>
      </w:r>
    </w:p>
    <w:p>
      <w:r>
        <w:t>**Check DNS Records**:</w:t>
      </w:r>
    </w:p>
    <w:p>
      <w:pPr>
        <w:pStyle w:val="ListNumber"/>
      </w:pPr>
      <w:r>
        <w:t>**Use online DNS checker tools**:</w:t>
      </w:r>
    </w:p>
    <w:p>
      <w:pPr>
        <w:pStyle w:val="ListBullet"/>
      </w:pPr>
      <w:r>
        <w:t>Visit [DNS Checker](https://dnschecker.org/) or [What's My DNS](https://www.whatsmydns.net/)</w:t>
      </w:r>
    </w:p>
    <w:p>
      <w:pPr>
        <w:pStyle w:val="ListBullet"/>
      </w:pPr>
      <w:r>
        <w:t>Enter `quickshop.echelonxventures.org` and check A record status</w:t>
      </w:r>
    </w:p>
    <w:p>
      <w:pPr>
        <w:pStyle w:val="ListBullet"/>
      </w:pPr>
      <w:r>
        <w:t>Select multiple locations to verify global propagation</w:t>
      </w:r>
    </w:p>
    <w:p>
      <w:r>
        <w:t>2. **Command line verification** (from your local machine):</w:t>
      </w:r>
    </w:p>
    <w:p>
      <w:pPr>
        <w:pStyle w:val="Heading1"/>
      </w:pPr>
      <w:r>
        <w:t>Check A record</w:t>
      </w:r>
    </w:p>
    <w:p>
      <w:r>
        <w:t>nslookup quickshop.echelonxventures.org</w:t>
      </w:r>
    </w:p>
    <w:p>
      <w:pPr>
        <w:pStyle w:val="Heading1"/>
      </w:pPr>
      <w:r>
        <w:t>Or</w:t>
      </w:r>
    </w:p>
    <w:p>
      <w:r>
        <w:t>dig quickshop.echelonxventures.org A</w:t>
      </w:r>
    </w:p>
    <w:p>
      <w:pPr>
        <w:pStyle w:val="Heading1"/>
      </w:pPr>
      <w:r>
        <w:t>Or</w:t>
      </w:r>
    </w:p>
    <w:p>
      <w:r>
        <w:t>ping quickshop.echelonxventures.org</w:t>
      </w:r>
    </w:p>
    <w:p>
      <w:r>
        <w:t>**Propagation Timeline**:</w:t>
      </w:r>
    </w:p>
    <w:p>
      <w:pPr>
        <w:pStyle w:val="ListBullet"/>
      </w:pPr>
      <w:r>
        <w:t>**Initial propagation**: 1-4 hours for most regions</w:t>
      </w:r>
    </w:p>
    <w:p>
      <w:pPr>
        <w:pStyle w:val="ListBullet"/>
      </w:pPr>
      <w:r>
        <w:t>**Complete global propagation**: Up to 24-48 hours in rare cases</w:t>
      </w:r>
    </w:p>
    <w:p>
      <w:pPr>
        <w:pStyle w:val="ListBullet"/>
      </w:pPr>
      <w:r>
        <w:t>**TTL factor**: Lower TTL values result in faster propagation</w:t>
      </w:r>
    </w:p>
    <w:p>
      <w:pPr>
        <w:pStyle w:val="Heading4"/>
      </w:pPr>
      <w:r>
        <w:t>Testing Domain Access</w:t>
      </w:r>
    </w:p>
    <w:p>
      <w:pPr>
        <w:pStyle w:val="ListNumber"/>
      </w:pPr>
      <w:r>
        <w:t>**Test HTTP access** (after DNS propagation):</w:t>
      </w:r>
    </w:p>
    <w:p>
      <w:pPr>
        <w:pStyle w:val="ListBullet"/>
      </w:pPr>
      <w:r>
        <w:t>Open a web browser</w:t>
      </w:r>
    </w:p>
    <w:p>
      <w:pPr>
        <w:pStyle w:val="ListBullet"/>
      </w:pPr>
      <w:r>
        <w:t>Navigate to `http://quickshop.echelonxventures.org`</w:t>
      </w:r>
    </w:p>
    <w:p>
      <w:pPr>
        <w:pStyle w:val="ListBullet"/>
      </w:pPr>
      <w:r>
        <w:t>You should see your application or a placeholder page</w:t>
      </w:r>
    </w:p>
    <w:p>
      <w:r>
        <w:t>2. **Test with curl** from command line:</w:t>
      </w:r>
    </w:p>
    <w:p>
      <w:r>
        <w:t>curl -I http://quickshop.echelonxventures.org</w:t>
      </w:r>
    </w:p>
    <w:p>
      <w:r>
        <w:t>You should see HTTP headers indicating the server is responding</w:t>
      </w:r>
    </w:p>
    <w:p>
      <w:r>
        <w:t>3. **Check IP resolution**:</w:t>
      </w:r>
    </w:p>
    <w:p>
      <w:r>
        <w:t>ping quickshop.echelonxventures.org</w:t>
      </w:r>
    </w:p>
    <w:p>
      <w:r>
        <w:t>Should return `141.148.196.251`</w:t>
      </w:r>
    </w:p>
    <w:p>
      <w:pPr>
        <w:pStyle w:val="Heading4"/>
      </w:pPr>
      <w:r>
        <w:t>Common Issues and Troubleshooting</w:t>
      </w:r>
    </w:p>
    <w:p>
      <w:r>
        <w:t>**DNS Not Resolving**:</w:t>
      </w:r>
    </w:p>
    <w:p>
      <w:pPr>
        <w:pStyle w:val="ListBullet"/>
      </w:pPr>
      <w:r>
        <w:t>Ensure you've saved the DNS changes in Hostinger</w:t>
      </w:r>
    </w:p>
    <w:p>
      <w:pPr>
        <w:pStyle w:val="ListBullet"/>
      </w:pPr>
      <w:r>
        <w:t>Wait for DNS propagation (can take up to 48 hours)</w:t>
      </w:r>
    </w:p>
    <w:p>
      <w:pPr>
        <w:pStyle w:val="ListBullet"/>
      </w:pPr>
      <w:r>
        <w:t>Clear your browser cache and DNS cache on your machine:</w:t>
      </w:r>
    </w:p>
    <w:p>
      <w:pPr>
        <w:pStyle w:val="Heading1"/>
      </w:pPr>
      <w:r>
        <w:t>On Windows</w:t>
      </w:r>
    </w:p>
    <w:p>
      <w:r>
        <w:t>ipconfig /flushdns</w:t>
      </w:r>
    </w:p>
    <w:p>
      <w:pPr>
        <w:pStyle w:val="Heading1"/>
      </w:pPr>
      <w:r>
        <w:t>On Mac/Linux</w:t>
      </w:r>
    </w:p>
    <w:p>
      <w:r>
        <w:t>sudo dscacheutil -flushcache  # Mac</w:t>
      </w:r>
    </w:p>
    <w:p>
      <w:r>
        <w:t>sudo systemd-resolve --flush-caches  # Linux with systemd</w:t>
      </w:r>
    </w:p>
    <w:p>
      <w:r>
        <w:t>sudo /etc/init.d/dns-clean start  # Other Linux</w:t>
      </w:r>
    </w:p>
    <w:p>
      <w:r>
        <w:t>**Wrong IP Address**:</w:t>
      </w:r>
    </w:p>
    <w:p>
      <w:pPr>
        <w:pStyle w:val="ListBullet"/>
      </w:pPr>
      <w:r>
        <w:t>Double-check that you entered the correct public IP: `141.148.196.251`</w:t>
      </w:r>
    </w:p>
    <w:p>
      <w:pPr>
        <w:pStyle w:val="ListBullet"/>
      </w:pPr>
      <w:r>
        <w:t>Verify the A records in Hostinger panel match this IP</w:t>
      </w:r>
    </w:p>
    <w:p>
      <w:r>
        <w:t>**Mixed Content Issues**:</w:t>
      </w:r>
    </w:p>
    <w:p>
      <w:pPr>
        <w:pStyle w:val="ListBullet"/>
      </w:pPr>
      <w:r>
        <w:t>Initially test with HTTP until SSL is configured</w:t>
      </w:r>
    </w:p>
    <w:p>
      <w:pPr>
        <w:pStyle w:val="ListBullet"/>
      </w:pPr>
      <w:r>
        <w:t>After SSL setup, all traffic should redirect to HTTPS</w:t>
      </w:r>
    </w:p>
    <w:p>
      <w:r>
        <w:t>---</w:t>
      </w:r>
    </w:p>
    <w:p>
      <w:pPr>
        <w:pStyle w:val="Heading2"/>
      </w:pPr>
      <w:r>
        <w:t>5. Backend Deployment {#5-backend-deployment}</w:t>
      </w:r>
    </w:p>
    <w:p>
      <w:pPr>
        <w:pStyle w:val="Heading3"/>
      </w:pPr>
      <w:r>
        <w:t>5.1 Server Preparation</w:t>
      </w:r>
    </w:p>
    <w:p>
      <w:pPr>
        <w:pStyle w:val="ListNumber"/>
      </w:pPr>
      <w:r>
        <w:t>**SSH into your OCI instance**:</w:t>
      </w:r>
    </w:p>
    <w:p>
      <w:r>
        <w:t>ssh -i your_private_key.pem ubuntu@141.148.196.251</w:t>
      </w:r>
    </w:p>
    <w:p>
      <w:r>
        <w:t>**Note**: Replace `your_private_key.pem` with the path to your actual SSH private key file</w:t>
      </w:r>
    </w:p>
    <w:p>
      <w:r>
        <w:t>2. **Update the system**:</w:t>
      </w:r>
    </w:p>
    <w:p>
      <w:r>
        <w:t>sudo apt update &amp;&amp; sudo apt upgrade -y</w:t>
      </w:r>
    </w:p>
    <w:p>
      <w:r>
        <w:t>3. **Install required packages for build tools**:</w:t>
      </w:r>
    </w:p>
    <w:p>
      <w:r>
        <w:t>sudo apt install curl git build-essential libtool-bin autoconf automake pkg-config libssl-dev -y</w:t>
      </w:r>
    </w:p>
    <w:p>
      <w:r>
        <w:t>4. **Verify available disk space**:</w:t>
      </w:r>
    </w:p>
    <w:p>
      <w:r>
        <w:t>df -h</w:t>
      </w:r>
    </w:p>
    <w:p>
      <w:r>
        <w:t>Ensure you have at least 2GB of free space for the application and dependencies</w:t>
      </w:r>
    </w:p>
    <w:p>
      <w:pPr>
        <w:pStyle w:val="Heading3"/>
      </w:pPr>
      <w:r>
        <w:t>5.2 Node.js and PM2 Installation</w:t>
      </w:r>
    </w:p>
    <w:p>
      <w:pPr>
        <w:pStyle w:val="ListNumber"/>
      </w:pPr>
      <w:r>
        <w:t>**Install Node.js using NodeSource repository** (LTS version recommended):</w:t>
      </w:r>
    </w:p>
    <w:p>
      <w:pPr>
        <w:pStyle w:val="Heading1"/>
      </w:pPr>
      <w:r>
        <w:t>Check current LTS version at https://nodejs.org/</w:t>
      </w:r>
    </w:p>
    <w:p>
      <w:pPr>
        <w:pStyle w:val="Heading1"/>
      </w:pPr>
      <w:r>
        <w:t>As of late 2024, Node.js 20.x LTS is recommended</w:t>
      </w:r>
    </w:p>
    <w:p>
      <w:r>
        <w:t>curl -fsSL https://deb.nodesource.com/setup_lts.x | sudo -E bash -</w:t>
      </w:r>
    </w:p>
    <w:p>
      <w:r>
        <w:t>sudo apt-get install -y nodejs</w:t>
      </w:r>
    </w:p>
    <w:p>
      <w:r>
        <w:t>2. **Verify Node.js installation**:</w:t>
      </w:r>
    </w:p>
    <w:p>
      <w:r>
        <w:t>node --version</w:t>
      </w:r>
    </w:p>
    <w:p>
      <w:r>
        <w:t>npm --version</w:t>
      </w:r>
    </w:p>
    <w:p>
      <w:r>
        <w:t>You should see Node.js version 20.x.x and npm version 10.x.x</w:t>
      </w:r>
    </w:p>
    <w:p>
      <w:r>
        <w:t>3. **Update npm to latest version** (recommended):</w:t>
      </w:r>
    </w:p>
    <w:p>
      <w:r>
        <w:t>sudo npm install -g npm@latest</w:t>
      </w:r>
    </w:p>
    <w:p>
      <w:r>
        <w:t>4. **Install PM2 globally**:</w:t>
      </w:r>
    </w:p>
    <w:p>
      <w:r>
        <w:t>sudo npm install -g pm2</w:t>
      </w:r>
    </w:p>
    <w:p>
      <w:r>
        <w:t>5. **Start PM2 on system boot**:</w:t>
      </w:r>
    </w:p>
    <w:p>
      <w:r>
        <w:t>pm2 startup</w:t>
      </w:r>
    </w:p>
    <w:p>
      <w:r>
        <w:t>sudo env PATH=$PATH:/usr/bin /usr/lib/node_modules/pm2/bin/pm2 startup systemd -u ubuntu --hp /home/ubuntu</w:t>
      </w:r>
    </w:p>
    <w:p>
      <w:r>
        <w:t>pm2 save</w:t>
      </w:r>
    </w:p>
    <w:p>
      <w:r>
        <w:t>6. **Verify PM2 installation**:</w:t>
      </w:r>
    </w:p>
    <w:p>
      <w:r>
        <w:t>pm2 --version</w:t>
      </w:r>
    </w:p>
    <w:p>
      <w:pPr>
        <w:pStyle w:val="Heading3"/>
      </w:pPr>
      <w:r>
        <w:t>5.3 Backend Application Setup</w:t>
      </w:r>
    </w:p>
    <w:p>
      <w:pPr>
        <w:pStyle w:val="ListNumber"/>
      </w:pPr>
      <w:r>
        <w:t>**Clone the repository**:</w:t>
      </w:r>
    </w:p>
    <w:p>
      <w:r>
        <w:t>git clone https://github.com/echelonxventures/quickshop.git</w:t>
      </w:r>
    </w:p>
    <w:p>
      <w:r>
        <w:t>cd quickshop</w:t>
      </w:r>
    </w:p>
    <w:p>
      <w:r>
        <w:t>2. **Switch to the correct branch** (if not main):</w:t>
      </w:r>
    </w:p>
    <w:p>
      <w:pPr>
        <w:pStyle w:val="Heading1"/>
      </w:pPr>
      <w:r>
        <w:t>Check available branches</w:t>
      </w:r>
    </w:p>
    <w:p>
      <w:r>
        <w:t>git branch -a</w:t>
      </w:r>
    </w:p>
    <w:p>
      <w:pPr>
        <w:pStyle w:val="Heading1"/>
      </w:pPr>
      <w:r>
        <w:t>Switch to main or production branch if different</w:t>
      </w:r>
    </w:p>
    <w:p>
      <w:r>
        <w:t>git checkout main  # or git checkout production</w:t>
      </w:r>
    </w:p>
    <w:p>
      <w:r>
        <w:t>3. **Navigate to backend directory**:</w:t>
      </w:r>
    </w:p>
    <w:p>
      <w:r>
        <w:t>cd backend</w:t>
      </w:r>
    </w:p>
    <w:p>
      <w:r>
        <w:t>4. **Install backend dependencies**:</w:t>
      </w:r>
    </w:p>
    <w:p>
      <w:r>
        <w:t>npm install</w:t>
      </w:r>
    </w:p>
    <w:p>
      <w:r>
        <w:t>**Note**: This may take several minutes depending on your internet connection</w:t>
      </w:r>
    </w:p>
    <w:p>
      <w:r>
        <w:t>5. **Check for existing .env file**:</w:t>
      </w:r>
    </w:p>
    <w:p>
      <w:r>
        <w:t>ls -la .env*</w:t>
      </w:r>
    </w:p>
    <w:p>
      <w:r>
        <w:t>If .env doesn't exist, copy from example:</w:t>
      </w:r>
    </w:p>
    <w:p>
      <w:r>
        <w:t>cp .env.example .env</w:t>
      </w:r>
    </w:p>
    <w:p>
      <w:r>
        <w:t>6. **Configure environment variables**:</w:t>
      </w:r>
    </w:p>
    <w:p>
      <w:r>
        <w:t>nano .env</w:t>
      </w:r>
    </w:p>
    <w:p>
      <w:r>
        <w:t>**Key settings for production** (replace placeholder values with actual values):</w:t>
      </w:r>
    </w:p>
    <w:p>
      <w:pPr>
        <w:pStyle w:val="Heading1"/>
      </w:pPr>
      <w:r>
        <w:t>Application Configuration</w:t>
      </w:r>
    </w:p>
    <w:p>
      <w:r>
        <w:t>NODE_ENV=production</w:t>
      </w:r>
    </w:p>
    <w:p>
      <w:r>
        <w:t>PORT=5000</w:t>
      </w:r>
    </w:p>
    <w:p>
      <w:r>
        <w:t>HOST=0.0.0.0</w:t>
      </w:r>
    </w:p>
    <w:p>
      <w:r>
        <w:t>APP_NAME=QuickShop</w:t>
      </w:r>
    </w:p>
    <w:p>
      <w:r>
        <w:t>APP_VERSION=1.0.0</w:t>
      </w:r>
    </w:p>
    <w:p>
      <w:r>
        <w:t>APP_URL=https://quickshop.echelonxventures.org</w:t>
      </w:r>
    </w:p>
    <w:p>
      <w:pPr>
        <w:pStyle w:val="Heading1"/>
      </w:pPr>
      <w:r>
        <w:t>Database Configuration</w:t>
      </w:r>
    </w:p>
    <w:p>
      <w:r>
        <w:t>DB_HOST=10.0.1.23  # Private IP of your MySQL instance</w:t>
      </w:r>
    </w:p>
    <w:p>
      <w:r>
        <w:t>DB_USER=admin</w:t>
      </w:r>
    </w:p>
    <w:p>
      <w:r>
        <w:t>DB_PASSWORD=your_actual_mysql_password  # Replace with your actual password</w:t>
      </w:r>
    </w:p>
    <w:p>
      <w:r>
        <w:t>DB_NAME=quickshop</w:t>
      </w:r>
    </w:p>
    <w:p>
      <w:r>
        <w:t>DB_PORT=3306</w:t>
      </w:r>
    </w:p>
    <w:p>
      <w:r>
        <w:t>DB_SSL_MODE=DISABLED  # For free tier MySQL, SSL may not be available</w:t>
      </w:r>
    </w:p>
    <w:p>
      <w:pPr>
        <w:pStyle w:val="Heading1"/>
      </w:pPr>
      <w:r>
        <w:t>Authentication &amp; Security</w:t>
      </w:r>
    </w:p>
    <w:p>
      <w:r>
        <w:t>JWT_SECRET=replace_with_very_long_secret_string_at_least_32_characters_long_for_security</w:t>
      </w:r>
    </w:p>
    <w:p>
      <w:r>
        <w:t>JWT_EXPIRE=7d</w:t>
      </w:r>
    </w:p>
    <w:p>
      <w:r>
        <w:t>BCRYPT_ROUNDS=12</w:t>
      </w:r>
    </w:p>
    <w:p>
      <w:pPr>
        <w:pStyle w:val="Heading1"/>
      </w:pPr>
      <w:r>
        <w:t>Redis Configuration (if using Redis on the same instance)</w:t>
      </w:r>
    </w:p>
    <w:p>
      <w:r>
        <w:t>REDIS_URL=redis://localhost:6379</w:t>
      </w:r>
    </w:p>
    <w:p>
      <w:r>
        <w:t>REDIS_HOST=localhost</w:t>
      </w:r>
    </w:p>
    <w:p>
      <w:r>
        <w:t>REDIS_PORT=6379</w:t>
      </w:r>
    </w:p>
    <w:p>
      <w:r>
        <w:t>REDIS_PASSWORD=  # Leave empty if no password</w:t>
      </w:r>
    </w:p>
    <w:p>
      <w:pPr>
        <w:pStyle w:val="Heading1"/>
      </w:pPr>
      <w:r>
        <w:t>Email Configuration (for production - configure with your provider)</w:t>
      </w:r>
    </w:p>
    <w:p>
      <w:r>
        <w:t>EMAIL_HOST=smtp.gmail.com</w:t>
      </w:r>
    </w:p>
    <w:p>
      <w:r>
        <w:t>EMAIL_PORT=587</w:t>
      </w:r>
    </w:p>
    <w:p>
      <w:r>
        <w:t>EMAIL_USER=your_email@gmail.com</w:t>
      </w:r>
    </w:p>
    <w:p>
      <w:r>
        <w:t>EMAIL_PASS=your_app_password  # Use app password for Gmail</w:t>
      </w:r>
    </w:p>
    <w:p>
      <w:r>
        <w:t>FROM_EMAIL=noreply@quickshop.echelonxventures.org</w:t>
      </w:r>
    </w:p>
    <w:p>
      <w:r>
        <w:t>FROM_NAME=QuickShop</w:t>
      </w:r>
    </w:p>
    <w:p>
      <w:pPr>
        <w:pStyle w:val="Heading1"/>
      </w:pPr>
      <w:r>
        <w:t>Payment Gateway Configuration</w:t>
      </w:r>
    </w:p>
    <w:p>
      <w:r>
        <w:t>STRIPE_SECRET_KEY=sk_test_your_stripe_secret_key</w:t>
      </w:r>
    </w:p>
    <w:p>
      <w:r>
        <w:t>STRIPE_PUBLISHABLE_KEY=pk_test_your_stripe_publishable_key</w:t>
      </w:r>
    </w:p>
    <w:p>
      <w:r>
        <w:t>PAYPAL_CLIENT_ID=your_paypal_client_id</w:t>
      </w:r>
    </w:p>
    <w:p>
      <w:r>
        <w:t>PAYPAL_CLIENT_SECRET=your_paypal_client_secret</w:t>
      </w:r>
    </w:p>
    <w:p>
      <w:r>
        <w:t>RAZORPAY_KEY_ID=your_razorpay_key_id</w:t>
      </w:r>
    </w:p>
    <w:p>
      <w:r>
        <w:t>RAZORPAY_KEY_SECRET=your_razorpay_key_secret</w:t>
      </w:r>
    </w:p>
    <w:p>
      <w:pPr>
        <w:pStyle w:val="Heading1"/>
      </w:pPr>
      <w:r>
        <w:t>Cloud Storage Configuration</w:t>
      </w:r>
    </w:p>
    <w:p>
      <w:r>
        <w:t>CLOUDINARY_CLOUD_NAME=your_cloudinary_cloud_name</w:t>
      </w:r>
    </w:p>
    <w:p>
      <w:r>
        <w:t>CLOUDINARY_API_KEY=your_cloudinary_api_key</w:t>
      </w:r>
    </w:p>
    <w:p>
      <w:r>
        <w:t>CLOUDINARY_API_SECRET=your_cloudinary_api_secret</w:t>
      </w:r>
    </w:p>
    <w:p>
      <w:pPr>
        <w:pStyle w:val="Heading1"/>
      </w:pPr>
      <w:r>
        <w:t>AI/ML Configuration</w:t>
      </w:r>
    </w:p>
    <w:p>
      <w:r>
        <w:t>OPENAI_API_KEY=your_openai_api_key</w:t>
      </w:r>
    </w:p>
    <w:p>
      <w:pPr>
        <w:pStyle w:val="Heading1"/>
      </w:pPr>
      <w:r>
        <w:t>Security Configuration</w:t>
      </w:r>
    </w:p>
    <w:p>
      <w:r>
        <w:t>CORS_ORIGIN=https://quickshop.echelonxventures.org</w:t>
      </w:r>
    </w:p>
    <w:p>
      <w:r>
        <w:t>TRUST_PROXY=1</w:t>
      </w:r>
    </w:p>
    <w:p>
      <w:pPr>
        <w:pStyle w:val="Heading1"/>
      </w:pPr>
      <w:r>
        <w:t>Logging Configuration</w:t>
      </w:r>
    </w:p>
    <w:p>
      <w:r>
        <w:t>LOG_LEVEL=info</w:t>
      </w:r>
    </w:p>
    <w:p>
      <w:r>
        <w:t>LOG_FILE_SIZE=10m</w:t>
      </w:r>
    </w:p>
    <w:p>
      <w:r>
        <w:t>LOG_FILE_COUNT=5</w:t>
      </w:r>
    </w:p>
    <w:p>
      <w:pPr>
        <w:pStyle w:val="Heading1"/>
      </w:pPr>
      <w:r>
        <w:t>Rate Limiting</w:t>
      </w:r>
    </w:p>
    <w:p>
      <w:r>
        <w:t>RATE_LIMIT_WINDOW_MS=900000  # 15 minutes</w:t>
      </w:r>
    </w:p>
    <w:p>
      <w:r>
        <w:t>RATE_LIMIT_MAX=100</w:t>
      </w:r>
    </w:p>
    <w:p>
      <w:pPr>
        <w:pStyle w:val="Heading1"/>
      </w:pPr>
      <w:r>
        <w:t>File Upload Configuration</w:t>
      </w:r>
    </w:p>
    <w:p>
      <w:r>
        <w:t>MAX_FILE_SIZE=10485760  # 10MB</w:t>
      </w:r>
    </w:p>
    <w:p>
      <w:r>
        <w:t>UPLOAD_DIR=./uploads</w:t>
      </w:r>
    </w:p>
    <w:p>
      <w:r>
        <w:t>ALLOWED_FILE_TYPES=image/jpeg,image/png,image/gif,application/pdf</w:t>
      </w:r>
    </w:p>
    <w:p>
      <w:r>
        <w:t>7. **Create required directories**:</w:t>
      </w:r>
    </w:p>
    <w:p>
      <w:r>
        <w:t>mkdir -p uploads logs</w:t>
      </w:r>
    </w:p>
    <w:p>
      <w:r>
        <w:t>sudo chown -R ubuntu:ubuntu uploads logs</w:t>
      </w:r>
    </w:p>
    <w:p>
      <w:r>
        <w:t>sudo chmod -R 755 uploads logs</w:t>
      </w:r>
    </w:p>
    <w:p>
      <w:r>
        <w:t>8. **Test the application locally** (before using PM2):</w:t>
      </w:r>
    </w:p>
    <w:p>
      <w:r>
        <w:t>node server.js</w:t>
      </w:r>
    </w:p>
    <w:p>
      <w:r>
        <w:t>**Note**: Press `Ctrl+C` to stop the application after testing</w:t>
      </w:r>
    </w:p>
    <w:p>
      <w:r>
        <w:t>9. **Set up PM2 configuration file** (in the main quickshop directory):</w:t>
      </w:r>
    </w:p>
    <w:p>
      <w:r>
        <w:t>cd ..</w:t>
      </w:r>
    </w:p>
    <w:p>
      <w:r>
        <w:t>nano ecosystem.config.js</w:t>
      </w:r>
    </w:p>
    <w:p>
      <w:r>
        <w:t>**Content for ecosystem.config.js**:</w:t>
      </w:r>
    </w:p>
    <w:p>
      <w:r>
        <w:t>module.exports = {</w:t>
      </w:r>
    </w:p>
    <w:p>
      <w:r>
        <w:t>apps: [{</w:t>
      </w:r>
    </w:p>
    <w:p>
      <w:r>
        <w:t>name: 'quickshop-backend',</w:t>
      </w:r>
    </w:p>
    <w:p>
      <w:r>
        <w:t>script: './backend/server.js',</w:t>
      </w:r>
    </w:p>
    <w:p>
      <w:r>
        <w:t>instances: 1, // For free tier, limit to 1 instance to save memory</w:t>
      </w:r>
    </w:p>
    <w:p>
      <w:r>
        <w:t>exec_mode: 'fork', // Use fork mode instead of cluster for simpler memory usage</w:t>
      </w:r>
    </w:p>
    <w:p>
      <w:r>
        <w:t>env: {</w:t>
      </w:r>
    </w:p>
    <w:p>
      <w:r>
        <w:t>NODE_ENV: 'production',</w:t>
      </w:r>
    </w:p>
    <w:p>
      <w:r>
        <w:t>PORT: 5000</w:t>
      </w:r>
    </w:p>
    <w:p>
      <w:r>
        <w:t>},</w:t>
      </w:r>
    </w:p>
    <w:p>
      <w:r>
        <w:t>error_file: './backend/logs/err.log',</w:t>
      </w:r>
    </w:p>
    <w:p>
      <w:r>
        <w:t>out_file: './backend/logs/out.log',</w:t>
      </w:r>
    </w:p>
    <w:p>
      <w:r>
        <w:t>log_file: './backend/logs/combined.log',</w:t>
      </w:r>
    </w:p>
    <w:p>
      <w:r>
        <w:t>time: true,</w:t>
      </w:r>
    </w:p>
    <w:p>
      <w:r>
        <w:t>max_memory_restart: '512M', // Restart if memory usage exceeds 512MB</w:t>
      </w:r>
    </w:p>
    <w:p>
      <w:r>
        <w:t>node_args: '--max-old-space-size=512', // Limit node memory usage for free tier</w:t>
      </w:r>
    </w:p>
    <w:p>
      <w:r>
        <w:t>watch: false, // Don't watch for changes in production</w:t>
      </w:r>
    </w:p>
    <w:p>
      <w:r>
        <w:t>ignore_watch: ['node_modules', 'logs', '.git'],</w:t>
      </w:r>
    </w:p>
    <w:p>
      <w:r>
        <w:t>exp_backoff_restart_delay: 100, // Restart quickly if crashes</w:t>
      </w:r>
    </w:p>
    <w:p>
      <w:r>
        <w:t>max_restarts: 30, // Max restarts per minute</w:t>
      </w:r>
    </w:p>
    <w:p>
      <w:r>
        <w:t>min_uptime: '10s' // App needs to be up for at least 10s to be considered started</w:t>
      </w:r>
    </w:p>
    <w:p>
      <w:r>
        <w:t>}]</w:t>
      </w:r>
    </w:p>
    <w:p>
      <w:r>
        <w:t>};</w:t>
      </w:r>
    </w:p>
    <w:p>
      <w:r>
        <w:t>10. **Create logs directory in backend folder**:</w:t>
      </w:r>
    </w:p>
    <w:p>
      <w:r>
        <w:t>mkdir -p backend/logs</w:t>
      </w:r>
    </w:p>
    <w:p>
      <w:r>
        <w:t>11. **Start the backend application with PM2**:</w:t>
      </w:r>
    </w:p>
    <w:p>
      <w:r>
        <w:t>pm2 start ecosystem.config.js</w:t>
      </w:r>
    </w:p>
    <w:p>
      <w:r>
        <w:t>12. **Verify the application is running**:</w:t>
      </w:r>
    </w:p>
    <w:p>
      <w:r>
        <w:t>pm2 status</w:t>
      </w:r>
    </w:p>
    <w:p>
      <w:r>
        <w:t>pm2 logs quickshop-backend --lines 20</w:t>
      </w:r>
    </w:p>
    <w:p>
      <w:r>
        <w:t>13. **Test the backend**:</w:t>
      </w:r>
    </w:p>
    <w:p>
      <w:r>
        <w:t>curl http://localhost:5000/health</w:t>
      </w:r>
    </w:p>
    <w:p>
      <w:pPr>
        <w:pStyle w:val="Heading1"/>
      </w:pPr>
      <w:r>
        <w:t>Should return: {"status":"OK","timestamp":"2024-12-05T10:30:00.000Z"}</w:t>
      </w:r>
    </w:p>
    <w:p>
      <w:pPr>
        <w:pStyle w:val="Heading3"/>
      </w:pPr>
      <w:r>
        <w:t>5.4 Backend Production Configuration</w:t>
      </w:r>
    </w:p>
    <w:p>
      <w:pPr>
        <w:pStyle w:val="ListNumber"/>
      </w:pPr>
      <w:r>
        <w:t>**Monitor memory usage**:</w:t>
      </w:r>
    </w:p>
    <w:p>
      <w:r>
        <w:t>pm2 monit</w:t>
      </w:r>
    </w:p>
    <w:p>
      <w:r>
        <w:t>Press `Ctrl+C` to exit monitoring</w:t>
      </w:r>
    </w:p>
    <w:p>
      <w:r>
        <w:t>2. **Set up log rotation** (to prevent logs from consuming all disk space):</w:t>
      </w:r>
    </w:p>
    <w:p>
      <w:r>
        <w:t>pm2 install pm2-logrotate</w:t>
      </w:r>
    </w:p>
    <w:p>
      <w:r>
        <w:t>pm2 set pm2-logrotate:max_size 10M</w:t>
      </w:r>
    </w:p>
    <w:p>
      <w:r>
        <w:t>pm2 set pm2-logrotate:retain 5</w:t>
      </w:r>
    </w:p>
    <w:p>
      <w:r>
        <w:t>pm2 set pm2-logrotate:compress true</w:t>
      </w:r>
    </w:p>
    <w:p>
      <w:r>
        <w:t>3. **Configure firewall to allow backend port** (if UFW is enabled):</w:t>
      </w:r>
    </w:p>
    <w:p>
      <w:r>
        <w:t>sudo ufw allow 5000</w:t>
      </w:r>
    </w:p>
    <w:p>
      <w:r>
        <w:t>sudo ufw reload</w:t>
      </w:r>
    </w:p>
    <w:p>
      <w:r>
        <w:t>4. **Test external access** (from your local machine):</w:t>
      </w:r>
    </w:p>
    <w:p>
      <w:r>
        <w:t>curl http://141.148.196.251:5000/health</w:t>
      </w:r>
    </w:p>
    <w:p>
      <w:r>
        <w:t>5. **Create a health check script** for monitoring:</w:t>
      </w:r>
    </w:p>
    <w:p>
      <w:r>
        <w:t>nano ~/backend-health-check.sh</w:t>
      </w:r>
    </w:p>
    <w:p>
      <w:r>
        <w:t>**Content for health check script**:</w:t>
      </w:r>
    </w:p>
    <w:p>
      <w:r>
        <w:t>#!/bin/bash</w:t>
      </w:r>
    </w:p>
    <w:p>
      <w:pPr>
        <w:pStyle w:val="Heading1"/>
      </w:pPr>
      <w:r>
        <w:t>Backend health check script</w:t>
      </w:r>
    </w:p>
    <w:p>
      <w:pPr>
        <w:pStyle w:val="Heading1"/>
      </w:pPr>
      <w:r>
        <w:t>Check if PM2 process is running</w:t>
      </w:r>
    </w:p>
    <w:p>
      <w:r>
        <w:t>if pm2 status | grep -q "quickshop-backend.*online"; then</w:t>
      </w:r>
    </w:p>
    <w:p>
      <w:r>
        <w:t>echo "$(date): Backend is running"</w:t>
      </w:r>
    </w:p>
    <w:p>
      <w:pPr>
        <w:pStyle w:val="Heading1"/>
      </w:pPr>
      <w:r>
        <w:t>Test API endpoint</w:t>
      </w:r>
    </w:p>
    <w:p>
      <w:r>
        <w:t>response=$(curl -s -o /dev/null -w "%{http_code}" http://localhost:5000/health)</w:t>
      </w:r>
    </w:p>
    <w:p>
      <w:r>
        <w:t>if [ "$response" = "200" ]; then</w:t>
      </w:r>
    </w:p>
    <w:p>
      <w:r>
        <w:t>echo "$(date): Backend API is responding correctly (Status: $response)"</w:t>
      </w:r>
    </w:p>
    <w:p>
      <w:r>
        <w:t>else</w:t>
      </w:r>
    </w:p>
    <w:p>
      <w:r>
        <w:t>echo "$(date): Backend API is not responding correctly (Status: $response)"</w:t>
      </w:r>
    </w:p>
    <w:p>
      <w:pPr>
        <w:pStyle w:val="Heading1"/>
      </w:pPr>
      <w:r>
        <w:t>Optionally restart the service</w:t>
      </w:r>
    </w:p>
    <w:p>
      <w:pPr>
        <w:pStyle w:val="Heading1"/>
      </w:pPr>
      <w:r>
        <w:t>pm2 restart quickshop-backend</w:t>
      </w:r>
    </w:p>
    <w:p>
      <w:r>
        <w:t>fi</w:t>
      </w:r>
    </w:p>
    <w:p>
      <w:r>
        <w:t>else</w:t>
      </w:r>
    </w:p>
    <w:p>
      <w:r>
        <w:t>echo "$(date): Backend is not running, attempting restart"</w:t>
      </w:r>
    </w:p>
    <w:p>
      <w:r>
        <w:t>pm2 start quickshop-backend</w:t>
      </w:r>
    </w:p>
    <w:p>
      <w:r>
        <w:t>fi</w:t>
      </w:r>
    </w:p>
    <w:p>
      <w:r>
        <w:t>Make the script executable:</w:t>
      </w:r>
    </w:p>
    <w:p>
      <w:r>
        <w:t>chmod +x ~/backend-health-check.sh</w:t>
      </w:r>
    </w:p>
    <w:p>
      <w:r>
        <w:t>6. **Set up a cron job** for periodic health checks (optional):</w:t>
      </w:r>
    </w:p>
    <w:p>
      <w:r>
        <w:t>crontab -e</w:t>
      </w:r>
    </w:p>
    <w:p>
      <w:r>
        <w:t>Add this line to run health check every 5 minutes:</w:t>
      </w:r>
    </w:p>
    <w:p>
      <w:r>
        <w:t>*/5 * * * * /home/ubuntu/backend-health-check.sh &gt;&gt; /home/ubuntu/backend-health.log 2&gt;&amp;1</w:t>
      </w:r>
    </w:p>
    <w:p>
      <w:pPr>
        <w:pStyle w:val="Heading3"/>
      </w:pPr>
      <w:r>
        <w:t>5.5 Database Connection Verification</w:t>
      </w:r>
    </w:p>
    <w:p>
      <w:pPr>
        <w:pStyle w:val="ListNumber"/>
      </w:pPr>
      <w:r>
        <w:t>**Test database connection from backend**:</w:t>
      </w:r>
    </w:p>
    <w:p>
      <w:r>
        <w:t>cd ~/quickshop/backend</w:t>
      </w:r>
    </w:p>
    <w:p>
      <w:pPr>
        <w:pStyle w:val="Heading1"/>
      </w:pPr>
      <w:r>
        <w:t>Install a simple test script</w:t>
      </w:r>
    </w:p>
    <w:p>
      <w:r>
        <w:t>npm install mysql2</w:t>
      </w:r>
    </w:p>
    <w:p>
      <w:r>
        <w:t>2. **Create a database connection test**:</w:t>
      </w:r>
    </w:p>
    <w:p>
      <w:r>
        <w:t>nano test-connection.js</w:t>
      </w:r>
    </w:p>
    <w:p>
      <w:r>
        <w:t>**Content for test-connection.js**:</w:t>
      </w:r>
    </w:p>
    <w:p>
      <w:r>
        <w:t>const mysql = require('mysql2/promise');</w:t>
      </w:r>
    </w:p>
    <w:p>
      <w:r>
        <w:t>require('dotenv').config();</w:t>
      </w:r>
    </w:p>
    <w:p>
      <w:r>
        <w:t>// Use the same connection parameters as your .env file</w:t>
      </w:r>
    </w:p>
    <w:p>
      <w:r>
        <w:t>const dbConfig = {</w:t>
      </w:r>
    </w:p>
    <w:p>
      <w:r>
        <w:t>host: process.env.DB_HOST || '10.0.1.23',</w:t>
      </w:r>
    </w:p>
    <w:p>
      <w:r>
        <w:t>user: process.env.DB_USER || 'admin',</w:t>
      </w:r>
    </w:p>
    <w:p>
      <w:r>
        <w:t>password: process.env.DB_PASSWORD || 'your_password',</w:t>
      </w:r>
    </w:p>
    <w:p>
      <w:r>
        <w:t>database: process.env.DB_NAME || 'quickshop',</w:t>
      </w:r>
    </w:p>
    <w:p>
      <w:r>
        <w:t>port: process.env.DB_PORT || 3306,</w:t>
      </w:r>
    </w:p>
    <w:p>
      <w:r>
        <w:t>connectTimeout: 60000,</w:t>
      </w:r>
    </w:p>
    <w:p>
      <w:r>
        <w:t>acquireTimeout: 60000,</w:t>
      </w:r>
    </w:p>
    <w:p>
      <w:r>
        <w:t>timeout: 60000,</w:t>
      </w:r>
    </w:p>
    <w:p>
      <w:r>
        <w:t>};</w:t>
      </w:r>
    </w:p>
    <w:p>
      <w:r>
        <w:t>async function testConnection() {</w:t>
      </w:r>
    </w:p>
    <w:p>
      <w:r>
        <w:t>try {</w:t>
      </w:r>
    </w:p>
    <w:p>
      <w:r>
        <w:t>console.log('Testing database connection...');</w:t>
      </w:r>
    </w:p>
    <w:p>
      <w:r>
        <w:t>const connection = await mysql.createConnection(dbConfig);</w:t>
      </w:r>
    </w:p>
    <w:p>
      <w:r>
        <w:t>console.log('✓ Successfully connected to database');</w:t>
      </w:r>
    </w:p>
    <w:p>
      <w:r>
        <w:t>// Test with a simple query</w:t>
      </w:r>
    </w:p>
    <w:p>
      <w:r>
        <w:t>const [rows] = await connection.execute('SELECT NOW() as currentTime');</w:t>
      </w:r>
    </w:p>
    <w:p>
      <w:r>
        <w:t>console.log('✓ Database query executed successfully:', rows[0]);</w:t>
      </w:r>
    </w:p>
    <w:p>
      <w:r>
        <w:t>await connection.end();</w:t>
      </w:r>
    </w:p>
    <w:p>
      <w:r>
        <w:t>console.log('✓ Connection closed successfully');</w:t>
      </w:r>
    </w:p>
    <w:p>
      <w:r>
        <w:t>} catch (error) {</w:t>
      </w:r>
    </w:p>
    <w:p>
      <w:r>
        <w:t>console.error('✗ Database connection failed:', error.message);</w:t>
      </w:r>
    </w:p>
    <w:p>
      <w:r>
        <w:t>process.exit(1);</w:t>
      </w:r>
    </w:p>
    <w:p>
      <w:r>
        <w:t>}</w:t>
      </w:r>
    </w:p>
    <w:p>
      <w:r>
        <w:t>}</w:t>
      </w:r>
    </w:p>
    <w:p>
      <w:r>
        <w:t>testConnection();</w:t>
      </w:r>
    </w:p>
    <w:p>
      <w:r>
        <w:t>3. **Run the database test**:</w:t>
      </w:r>
    </w:p>
    <w:p>
      <w:r>
        <w:t>node test-connection.js</w:t>
      </w:r>
    </w:p>
    <w:p>
      <w:r>
        <w:t>4. **Clean up**:</w:t>
      </w:r>
    </w:p>
    <w:p>
      <w:r>
        <w:t>rm test-connection.js</w:t>
      </w:r>
    </w:p>
    <w:p>
      <w:r>
        <w:t>---</w:t>
      </w:r>
    </w:p>
    <w:p>
      <w:pPr>
        <w:pStyle w:val="Heading2"/>
      </w:pPr>
      <w:r>
        <w:t>6. Frontend Deployment {#6-frontend-deployment}</w:t>
      </w:r>
    </w:p>
    <w:p>
      <w:pPr>
        <w:pStyle w:val="Heading3"/>
      </w:pPr>
      <w:r>
        <w:t>6.1 Frontend Build Tools Installation</w:t>
      </w:r>
    </w:p>
    <w:p>
      <w:pPr>
        <w:pStyle w:val="ListNumber"/>
      </w:pPr>
      <w:r>
        <w:t>**Navigate to the quickshop directory**:</w:t>
      </w:r>
    </w:p>
    <w:p>
      <w:r>
        <w:t>cd ~/quickshop</w:t>
      </w:r>
    </w:p>
    <w:p>
      <w:r>
        <w:t>2. **Install Node.js packages for frontend** (if not already done):</w:t>
      </w:r>
    </w:p>
    <w:p>
      <w:r>
        <w:t>cd frontend</w:t>
      </w:r>
    </w:p>
    <w:p>
      <w:r>
        <w:t>npm install</w:t>
      </w:r>
    </w:p>
    <w:p>
      <w:r>
        <w:t>**Note**: You may need to increase memory limits for build process on the free tier:</w:t>
      </w:r>
    </w:p>
    <w:p>
      <w:r>
        <w:t>export NODE_OPTIONS="--max_old_space_size=4096"</w:t>
      </w:r>
    </w:p>
    <w:p>
      <w:r>
        <w:t>npm install</w:t>
      </w:r>
    </w:p>
    <w:p>
      <w:r>
        <w:t>3. **Check for existing build files**:</w:t>
      </w:r>
    </w:p>
    <w:p>
      <w:r>
        <w:t>ls -la</w:t>
      </w:r>
    </w:p>
    <w:p>
      <w:pPr>
        <w:pStyle w:val="Heading1"/>
      </w:pPr>
      <w:r>
        <w:t>Look for package.json, src/ directory, and public/ directory</w:t>
      </w:r>
    </w:p>
    <w:p>
      <w:r>
        <w:t>4. **Configure frontend environment variables**:</w:t>
      </w:r>
    </w:p>
    <w:p>
      <w:r>
        <w:t>cp .env.example .env</w:t>
      </w:r>
    </w:p>
    <w:p>
      <w:r>
        <w:t>nano .env</w:t>
      </w:r>
    </w:p>
    <w:p>
      <w:r>
        <w:t>**Frontend environment variables**:</w:t>
      </w:r>
    </w:p>
    <w:p>
      <w:pPr>
        <w:pStyle w:val="Heading1"/>
      </w:pPr>
      <w:r>
        <w:t>Frontend Application Settings</w:t>
      </w:r>
    </w:p>
    <w:p>
      <w:r>
        <w:t>REACT_APP_API_URL=https://quickshop.echelonxventures.org/api</w:t>
      </w:r>
    </w:p>
    <w:p>
      <w:r>
        <w:t>REACT_APP_NAME=QuickShop</w:t>
      </w:r>
    </w:p>
    <w:p>
      <w:r>
        <w:t>REACT_APP_VERSION=1.0.0</w:t>
      </w:r>
    </w:p>
    <w:p>
      <w:r>
        <w:t>REACT_APP_ENV=production</w:t>
      </w:r>
    </w:p>
    <w:p>
      <w:pPr>
        <w:pStyle w:val="Heading1"/>
      </w:pPr>
      <w:r>
        <w:t>Payment Gateway Configuration</w:t>
      </w:r>
    </w:p>
    <w:p>
      <w:r>
        <w:t>REACT_APP_STRIPE_PUBLISHABLE_KEY=pk_test_your_stripe_publishable_key</w:t>
      </w:r>
    </w:p>
    <w:p>
      <w:r>
        <w:t>REACT_APP_PAYPAL_CLIENT_ID=your_paypal_client_id</w:t>
      </w:r>
    </w:p>
    <w:p>
      <w:pPr>
        <w:pStyle w:val="Heading1"/>
      </w:pPr>
      <w:r>
        <w:t>Analytics Configuration</w:t>
      </w:r>
    </w:p>
    <w:p>
      <w:r>
        <w:t>REACT_APP_GA_MEASUREMENT_ID=GA_MEASUREMENT_ID</w:t>
      </w:r>
    </w:p>
    <w:p>
      <w:r>
        <w:t>REACT_APP_HOTJAR_ID=HOTJAR_ID</w:t>
      </w:r>
    </w:p>
    <w:p>
      <w:pPr>
        <w:pStyle w:val="Heading1"/>
      </w:pPr>
      <w:r>
        <w:t>Feature Flags</w:t>
      </w:r>
    </w:p>
    <w:p>
      <w:r>
        <w:t>REACT_APP_ENABLE_ANALYTICS=true</w:t>
      </w:r>
    </w:p>
    <w:p>
      <w:r>
        <w:t>REACT_APP_ENABLE_CHATBOT=true</w:t>
      </w:r>
    </w:p>
    <w:p>
      <w:r>
        <w:t>REACT_APP_ENABLE_REVIEWS=true</w:t>
      </w:r>
    </w:p>
    <w:p>
      <w:r>
        <w:t>5. **Install build dependencies** (if needed):</w:t>
      </w:r>
    </w:p>
    <w:p>
      <w:r>
        <w:t>sudo apt update</w:t>
      </w:r>
    </w:p>
    <w:p>
      <w:r>
        <w:t>sudo apt install build-essential -y</w:t>
      </w:r>
    </w:p>
    <w:p>
      <w:pPr>
        <w:pStyle w:val="Heading3"/>
      </w:pPr>
      <w:r>
        <w:t>6.2 Frontend Build Process</w:t>
      </w:r>
    </w:p>
    <w:p>
      <w:pPr>
        <w:pStyle w:val="ListNumber"/>
      </w:pPr>
      <w:r>
        <w:t>**Build the production version** with increased memory:</w:t>
      </w:r>
    </w:p>
    <w:p>
      <w:pPr>
        <w:pStyle w:val="Heading1"/>
      </w:pPr>
      <w:r>
        <w:t>Set memory limit for build process</w:t>
      </w:r>
    </w:p>
    <w:p>
      <w:r>
        <w:t>export NODE_OPTIONS="--max_old_space_size=4096"</w:t>
      </w:r>
    </w:p>
    <w:p>
      <w:pPr>
        <w:pStyle w:val="Heading1"/>
      </w:pPr>
      <w:r>
        <w:t>Build the application</w:t>
      </w:r>
    </w:p>
    <w:p>
      <w:r>
        <w:t>npm run build</w:t>
      </w:r>
    </w:p>
    <w:p>
      <w:r>
        <w:t>**Note**: This may take several minutes on the free tier instance. If the build fails due to memory issues, you may need to temporarily add swap space:</w:t>
      </w:r>
    </w:p>
    <w:p>
      <w:pPr>
        <w:pStyle w:val="Heading1"/>
      </w:pPr>
      <w:r>
        <w:t>Add 1GB of swap space (temporary, will be removed after reboot)</w:t>
      </w:r>
    </w:p>
    <w:p>
      <w:r>
        <w:t>sudo dd if=/dev/zero of=/swapfile bs=1024 count=1048576</w:t>
      </w:r>
    </w:p>
    <w:p>
      <w:r>
        <w:t>sudo chmod 600 /swapfile</w:t>
      </w:r>
    </w:p>
    <w:p>
      <w:r>
        <w:t>sudo mkswap /swapfile</w:t>
      </w:r>
    </w:p>
    <w:p>
      <w:r>
        <w:t>sudo swapon /swapfile</w:t>
      </w:r>
    </w:p>
    <w:p>
      <w:r>
        <w:t>2. **Verify build was successful**:</w:t>
      </w:r>
    </w:p>
    <w:p>
      <w:r>
        <w:t>ls -la build/</w:t>
      </w:r>
    </w:p>
    <w:p>
      <w:pPr>
        <w:pStyle w:val="Heading1"/>
      </w:pPr>
      <w:r>
        <w:t>Should show built files: index.html, static/, etc.</w:t>
      </w:r>
    </w:p>
    <w:p>
      <w:r>
        <w:t>3. **Test the build locally** (optional, using a simple server):</w:t>
      </w:r>
    </w:p>
    <w:p>
      <w:pPr>
        <w:pStyle w:val="Heading1"/>
      </w:pPr>
      <w:r>
        <w:t>Install a simple static server</w:t>
      </w:r>
    </w:p>
    <w:p>
      <w:r>
        <w:t>sudo npm install -g serve</w:t>
      </w:r>
    </w:p>
    <w:p>
      <w:pPr>
        <w:pStyle w:val="Heading1"/>
      </w:pPr>
      <w:r>
        <w:t>Serve the build (in a separate terminal, test and close)</w:t>
      </w:r>
    </w:p>
    <w:p>
      <w:pPr>
        <w:pStyle w:val="Heading1"/>
      </w:pPr>
      <w:r>
        <w:t>serve -s build -l 4000</w:t>
      </w:r>
    </w:p>
    <w:p>
      <w:pPr>
        <w:pStyle w:val="Heading3"/>
      </w:pPr>
      <w:r>
        <w:t>6.3 Build Additional Applications</w:t>
      </w:r>
    </w:p>
    <w:p>
      <w:r>
        <w:t>Since QuickShop has multiple portals, you need to build each one:</w:t>
      </w:r>
    </w:p>
    <w:p>
      <w:pPr>
        <w:pStyle w:val="ListNumber"/>
      </w:pPr>
      <w:r>
        <w:t>**Build Admin Portal**:</w:t>
      </w:r>
    </w:p>
    <w:p>
      <w:r>
        <w:t>cd ~/quickshop/admin_portal</w:t>
      </w:r>
    </w:p>
    <w:p>
      <w:r>
        <w:t>npm install</w:t>
      </w:r>
    </w:p>
    <w:p>
      <w:r>
        <w:t>cp .env.example .env</w:t>
      </w:r>
    </w:p>
    <w:p>
      <w:pPr>
        <w:pStyle w:val="Heading1"/>
      </w:pPr>
      <w:r>
        <w:t>Configure admin portal environment variables</w:t>
      </w:r>
    </w:p>
    <w:p>
      <w:r>
        <w:t>export NODE_OPTIONS="--max_old_space_size=4096"</w:t>
      </w:r>
    </w:p>
    <w:p>
      <w:r>
        <w:t>npm run build</w:t>
      </w:r>
    </w:p>
    <w:p>
      <w:r>
        <w:t>2. **Build Support Portal**:</w:t>
      </w:r>
    </w:p>
    <w:p>
      <w:r>
        <w:t>cd ~/quickshop/support_portal</w:t>
      </w:r>
    </w:p>
    <w:p>
      <w:r>
        <w:t>npm install</w:t>
      </w:r>
    </w:p>
    <w:p>
      <w:r>
        <w:t>cp .env.example .env</w:t>
      </w:r>
    </w:p>
    <w:p>
      <w:r>
        <w:t>export NODE_OPTIONS="--max_old_space_size=4096"</w:t>
      </w:r>
    </w:p>
    <w:p>
      <w:r>
        <w:t>npm run build</w:t>
      </w:r>
    </w:p>
    <w:p>
      <w:r>
        <w:t>3. **Build Analytics Portal**:</w:t>
      </w:r>
    </w:p>
    <w:p>
      <w:r>
        <w:t>cd ~/quickshop/analytics_portal</w:t>
      </w:r>
    </w:p>
    <w:p>
      <w:r>
        <w:t>npm install</w:t>
      </w:r>
    </w:p>
    <w:p>
      <w:r>
        <w:t>cp .env.example .env</w:t>
      </w:r>
    </w:p>
    <w:p>
      <w:r>
        <w:t>export NODE_OPTIONS="--max_old_space_size=4096"</w:t>
      </w:r>
    </w:p>
    <w:p>
      <w:r>
        <w:t>npm run build</w:t>
      </w:r>
    </w:p>
    <w:p>
      <w:r>
        <w:t>4. **Build Seller Portal**:</w:t>
      </w:r>
    </w:p>
    <w:p>
      <w:r>
        <w:t>cd ~/quickshop/seller_portal</w:t>
      </w:r>
    </w:p>
    <w:p>
      <w:r>
        <w:t>npm install</w:t>
      </w:r>
    </w:p>
    <w:p>
      <w:r>
        <w:t>cp .env.example .env</w:t>
      </w:r>
    </w:p>
    <w:p>
      <w:r>
        <w:t>export NODE_OPTIONS="--max_old_space_size=4096"</w:t>
      </w:r>
    </w:p>
    <w:p>
      <w:r>
        <w:t>npm run build</w:t>
      </w:r>
    </w:p>
    <w:p>
      <w:pPr>
        <w:pStyle w:val="Heading3"/>
      </w:pPr>
      <w:r>
        <w:t>6.4 NGINX Installation and Configuration</w:t>
      </w:r>
    </w:p>
    <w:p>
      <w:pPr>
        <w:pStyle w:val="ListNumber"/>
      </w:pPr>
      <w:r>
        <w:t>**Install NGINX**:</w:t>
      </w:r>
    </w:p>
    <w:p>
      <w:r>
        <w:t>sudo apt update</w:t>
      </w:r>
    </w:p>
    <w:p>
      <w:r>
        <w:t>sudo apt install nginx -y</w:t>
      </w:r>
    </w:p>
    <w:p>
      <w:r>
        <w:t>2. **Check NGINX status**:</w:t>
      </w:r>
    </w:p>
    <w:p>
      <w:r>
        <w:t>sudo systemctl status nginx</w:t>
      </w:r>
    </w:p>
    <w:p>
      <w:r>
        <w:t>3. **Start and enable NGINX**:</w:t>
      </w:r>
    </w:p>
    <w:p>
      <w:r>
        <w:t>sudo systemctl start nginx</w:t>
      </w:r>
    </w:p>
    <w:p>
      <w:r>
        <w:t>sudo systemctl enable nginx</w:t>
      </w:r>
    </w:p>
    <w:p>
      <w:r>
        <w:t>4. **Check if NGINX is running**:</w:t>
      </w:r>
    </w:p>
    <w:p>
      <w:r>
        <w:t>sudo netstat -tlnp | grep :80</w:t>
      </w:r>
    </w:p>
    <w:p>
      <w:r>
        <w:t>You should see NGINX listening on port 80.</w:t>
      </w:r>
    </w:p>
    <w:p>
      <w:r>
        <w:t>5. **Configure firewall for HTTP/HTTPS**:</w:t>
      </w:r>
    </w:p>
    <w:p>
      <w:r>
        <w:t>sudo ufw allow 'Nginx Full'</w:t>
      </w:r>
    </w:p>
    <w:p>
      <w:r>
        <w:t>sudo ufw allow 80</w:t>
      </w:r>
    </w:p>
    <w:p>
      <w:r>
        <w:t>sudo ufw allow 443</w:t>
      </w:r>
    </w:p>
    <w:p>
      <w:r>
        <w:t>sudo ufw reload</w:t>
      </w:r>
    </w:p>
    <w:p>
      <w:pPr>
        <w:pStyle w:val="Heading3"/>
      </w:pPr>
      <w:r>
        <w:t>6.5 NGINX Configuration for QuickShop</w:t>
      </w:r>
    </w:p>
    <w:p>
      <w:pPr>
        <w:pStyle w:val="ListNumber"/>
      </w:pPr>
      <w:r>
        <w:t>**Create a dedicated configuration file**:</w:t>
      </w:r>
    </w:p>
    <w:p>
      <w:r>
        <w:t>sudo nano /etc/nginx/sites-available/quickshop</w:t>
      </w:r>
    </w:p>
    <w:p>
      <w:r>
        <w:t>2. **Add comprehensive NGINX configuration**:</w:t>
      </w:r>
    </w:p>
    <w:p>
      <w:pPr>
        <w:pStyle w:val="Heading1"/>
      </w:pPr>
      <w:r>
        <w:t>Upstream definition for backend API</w:t>
      </w:r>
    </w:p>
    <w:p>
      <w:r>
        <w:t>upstream backend {</w:t>
      </w:r>
    </w:p>
    <w:p>
      <w:r>
        <w:t>server localhost:5000;</w:t>
      </w:r>
    </w:p>
    <w:p>
      <w:r>
        <w:t>keepalive 32;</w:t>
      </w:r>
    </w:p>
    <w:p>
      <w:r>
        <w:t>}</w:t>
      </w:r>
    </w:p>
    <w:p>
      <w:pPr>
        <w:pStyle w:val="Heading1"/>
      </w:pPr>
      <w:r>
        <w:t>Main server configuration</w:t>
      </w:r>
    </w:p>
    <w:p>
      <w:r>
        <w:t>server {</w:t>
      </w:r>
    </w:p>
    <w:p>
      <w:r>
        <w:t>listen 80;</w:t>
      </w:r>
    </w:p>
    <w:p>
      <w:r>
        <w:t>server_name quickshop.echelonxventures.org www.quickshop.echelonxventures.org;</w:t>
      </w:r>
    </w:p>
    <w:p>
      <w:pPr>
        <w:pStyle w:val="Heading1"/>
      </w:pPr>
      <w:r>
        <w:t>Security headers</w:t>
      </w:r>
    </w:p>
    <w:p>
      <w:r>
        <w:t>add_header X-Frame-Options "SAMEORIGIN" always;</w:t>
      </w:r>
    </w:p>
    <w:p>
      <w:r>
        <w:t>add_header X-XSS-Protection "1; mode=block" always;</w:t>
      </w:r>
    </w:p>
    <w:p>
      <w:r>
        <w:t>add_header X-Content-Type-Options "nosniff" always;</w:t>
      </w:r>
    </w:p>
    <w:p>
      <w:r>
        <w:t>add_header Referrer-Policy "no-referrer-when-downgrade" always;</w:t>
      </w:r>
    </w:p>
    <w:p>
      <w:r>
        <w:t>add_header Content-Security-Policy "default-src 'self' http: https: data: blob: 'unsafe-inline'" always;</w:t>
      </w:r>
    </w:p>
    <w:p>
      <w:pPr>
        <w:pStyle w:val="Heading1"/>
      </w:pPr>
      <w:r>
        <w:t>Client max body size for file uploads</w:t>
      </w:r>
    </w:p>
    <w:p>
      <w:r>
        <w:t>client_max_body_size 10M;</w:t>
      </w:r>
    </w:p>
    <w:p>
      <w:pPr>
        <w:pStyle w:val="Heading1"/>
      </w:pPr>
      <w:r>
        <w:t>Gzip compression for better performance</w:t>
      </w:r>
    </w:p>
    <w:p>
      <w:r>
        <w:t>gzip on;</w:t>
      </w:r>
    </w:p>
    <w:p>
      <w:r>
        <w:t>gzip_vary on;</w:t>
      </w:r>
    </w:p>
    <w:p>
      <w:r>
        <w:t>gzip_min_length 1024;</w:t>
      </w:r>
    </w:p>
    <w:p>
      <w:r>
        <w:t>gzip_types text/plain text/css application/json application/javascript text/xml application/xml application/xml+rss text/javascript;</w:t>
      </w:r>
    </w:p>
    <w:p>
      <w:pPr>
        <w:pStyle w:val="Heading1"/>
      </w:pPr>
      <w:r>
        <w:t>Main frontend application (customer-facing)</w:t>
      </w:r>
    </w:p>
    <w:p>
      <w:r>
        <w:t>location / {</w:t>
      </w:r>
    </w:p>
    <w:p>
      <w:r>
        <w:t>alias /home/ubuntu/quickshop/frontend/build/;</w:t>
      </w:r>
    </w:p>
    <w:p>
      <w:r>
        <w:t>try_files $uri $uri/ @fallback;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>
      <w:pPr>
        <w:pStyle w:val="Heading1"/>
      </w:pPr>
      <w:r>
        <w:t>Fallback for Single Page Application routing</w:t>
      </w:r>
    </w:p>
    <w:p>
      <w:r>
        <w:t>location @fallback {</w:t>
      </w:r>
    </w:p>
    <w:p>
      <w:r>
        <w:t>alias /home/ubuntu/quickshop/frontend/build/index.html;</w:t>
      </w:r>
    </w:p>
    <w:p>
      <w:r>
        <w:t>}</w:t>
      </w:r>
    </w:p>
    <w:p>
      <w:pPr>
        <w:pStyle w:val="Heading1"/>
      </w:pPr>
      <w:r>
        <w:t>API proxy to backend</w:t>
      </w:r>
    </w:p>
    <w:p>
      <w:r>
        <w:t>location /api {</w:t>
      </w:r>
    </w:p>
    <w:p>
      <w:r>
        <w:t>proxy_pass http://backend;</w:t>
      </w:r>
    </w:p>
    <w:p>
      <w:r>
        <w:t>proxy_http_version 1.1;</w:t>
      </w:r>
    </w:p>
    <w:p>
      <w:r>
        <w:t>proxy_set_header Upgrade $http_upgrade;</w:t>
      </w:r>
    </w:p>
    <w:p>
      <w:r>
        <w:t>proxy_set_header Connection 'upgrade';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proxy_cache_bypass $http_upgrade;</w:t>
      </w:r>
    </w:p>
    <w:p>
      <w:r>
        <w:t>proxy_connect_timeout 60s;</w:t>
      </w:r>
    </w:p>
    <w:p>
      <w:r>
        <w:t>proxy_send_timeout 60s;</w:t>
      </w:r>
    </w:p>
    <w:p>
      <w:r>
        <w:t>proxy_read_timeout 60s;</w:t>
      </w:r>
    </w:p>
    <w:p>
      <w:r>
        <w:t>}</w:t>
      </w:r>
    </w:p>
    <w:p>
      <w:pPr>
        <w:pStyle w:val="Heading1"/>
      </w:pPr>
      <w:r>
        <w:t>WebSocket connections for real-time features</w:t>
      </w:r>
    </w:p>
    <w:p>
      <w:r>
        <w:t>location /ws {</w:t>
      </w:r>
    </w:p>
    <w:p>
      <w:r>
        <w:t>proxy_pass http://backend;</w:t>
      </w:r>
    </w:p>
    <w:p>
      <w:r>
        <w:t>proxy_http_version 1.1;</w:t>
      </w:r>
    </w:p>
    <w:p>
      <w:r>
        <w:t>proxy_set_header Upgrade $http_upgrade;</w:t>
      </w:r>
    </w:p>
    <w:p>
      <w:r>
        <w:t>proxy_set_header Connection "upgrade";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}</w:t>
      </w:r>
    </w:p>
    <w:p>
      <w:pPr>
        <w:pStyle w:val="Heading1"/>
      </w:pPr>
      <w:r>
        <w:t>Admin portal</w:t>
      </w:r>
    </w:p>
    <w:p>
      <w:r>
        <w:t>location /admin {</w:t>
      </w:r>
    </w:p>
    <w:p>
      <w:r>
        <w:t>alias /home/ubuntu/quickshop/admin_portal/build/;</w:t>
      </w:r>
    </w:p>
    <w:p>
      <w:r>
        <w:t>try_files $uri $uri/ @admin_fallback;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>
      <w:r>
        <w:t>location @admin_fallback {</w:t>
      </w:r>
    </w:p>
    <w:p>
      <w:r>
        <w:t>alias /home/ubuntu/quickshop/admin_portal/build/index.html;</w:t>
      </w:r>
    </w:p>
    <w:p>
      <w:r>
        <w:t>}</w:t>
      </w:r>
    </w:p>
    <w:p>
      <w:pPr>
        <w:pStyle w:val="Heading1"/>
      </w:pPr>
      <w:r>
        <w:t>Seller portal</w:t>
      </w:r>
    </w:p>
    <w:p>
      <w:r>
        <w:t>location /seller {</w:t>
      </w:r>
    </w:p>
    <w:p>
      <w:r>
        <w:t>alias /home/ubuntu/quickshop/seller_portal/build/;</w:t>
      </w:r>
    </w:p>
    <w:p>
      <w:r>
        <w:t>try_files $uri $uri/ @seller_fallback;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>
      <w:r>
        <w:t>location @seller_fallback {</w:t>
      </w:r>
    </w:p>
    <w:p>
      <w:r>
        <w:t>alias /home/ubuntu/quickshop/seller_portal/build/index.html;</w:t>
      </w:r>
    </w:p>
    <w:p>
      <w:r>
        <w:t>}</w:t>
      </w:r>
    </w:p>
    <w:p>
      <w:pPr>
        <w:pStyle w:val="Heading1"/>
      </w:pPr>
      <w:r>
        <w:t>Support portal</w:t>
      </w:r>
    </w:p>
    <w:p>
      <w:r>
        <w:t>location /support {</w:t>
      </w:r>
    </w:p>
    <w:p>
      <w:r>
        <w:t>alias /home/ubuntu/quickshop/support_portal/build/;</w:t>
      </w:r>
    </w:p>
    <w:p>
      <w:r>
        <w:t>try_files $uri $uri/ @support_fallback;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>
      <w:r>
        <w:t>location @support_fallback {</w:t>
      </w:r>
    </w:p>
    <w:p>
      <w:r>
        <w:t>alias /home/ubuntu/quickshop/support_portal/build/index.html;</w:t>
      </w:r>
    </w:p>
    <w:p>
      <w:r>
        <w:t>}</w:t>
      </w:r>
    </w:p>
    <w:p>
      <w:pPr>
        <w:pStyle w:val="Heading1"/>
      </w:pPr>
      <w:r>
        <w:t>Analytics portal</w:t>
      </w:r>
    </w:p>
    <w:p>
      <w:r>
        <w:t>location /analytics {</w:t>
      </w:r>
    </w:p>
    <w:p>
      <w:r>
        <w:t>alias /home/ubuntu/quickshop/analytics_portal/build/;</w:t>
      </w:r>
    </w:p>
    <w:p>
      <w:r>
        <w:t>try_files $uri $uri/ @analytics_fallback;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>
      <w:r>
        <w:t>location @analytics_fallback {</w:t>
      </w:r>
    </w:p>
    <w:p>
      <w:r>
        <w:t>alias /home/ubuntu/quickshop/analytics_portal/build/index.html;</w:t>
      </w:r>
    </w:p>
    <w:p>
      <w:r>
        <w:t>}</w:t>
      </w:r>
    </w:p>
    <w:p>
      <w:pPr>
        <w:pStyle w:val="Heading1"/>
      </w:pPr>
      <w:r>
        <w:t>Static assets optimization</w:t>
      </w:r>
    </w:p>
    <w:p>
      <w:r>
        <w:t>location ~* \.(js|css|png|jpg|jpeg|gif|ico|svg|woff|woff2|ttf|eot)$ {</w:t>
      </w:r>
    </w:p>
    <w:p>
      <w:r>
        <w:t>expires 1y;</w:t>
      </w:r>
    </w:p>
    <w:p>
      <w:r>
        <w:t>add_header Cache-Control "public, immutable";</w:t>
      </w:r>
    </w:p>
    <w:p>
      <w:r>
        <w:t>}</w:t>
      </w:r>
    </w:p>
    <w:p>
      <w:pPr>
        <w:pStyle w:val="Heading1"/>
      </w:pPr>
      <w:r>
        <w:t>Security: Hide nginx version</w:t>
      </w:r>
    </w:p>
    <w:p>
      <w:r>
        <w:t>server_tokens off;</w:t>
      </w:r>
    </w:p>
    <w:p>
      <w:pPr>
        <w:pStyle w:val="Heading1"/>
      </w:pPr>
      <w:r>
        <w:t>Logging</w:t>
      </w:r>
    </w:p>
    <w:p>
      <w:r>
        <w:t>access_log /var/log/nginx/quickshop_access.log;</w:t>
      </w:r>
    </w:p>
    <w:p>
      <w:r>
        <w:t>error_log /var/log/nginx/quickshop_error.log;</w:t>
      </w:r>
    </w:p>
    <w:p>
      <w:r>
        <w:t>}</w:t>
      </w:r>
    </w:p>
    <w:p>
      <w:r>
        <w:t>3. **Test the configuration for syntax errors**:</w:t>
      </w:r>
    </w:p>
    <w:p>
      <w:r>
        <w:t>sudo nginx -t</w:t>
      </w:r>
    </w:p>
    <w:p>
      <w:r>
        <w:t>You should see "test is successful" if there are no errors.</w:t>
      </w:r>
    </w:p>
    <w:p>
      <w:r>
        <w:t>4. **Enable the site configuration**:</w:t>
      </w:r>
    </w:p>
    <w:p>
      <w:r>
        <w:t>sudo ln -s /etc/nginx/sites-available/quickshop /etc/nginx/sites-enabled/</w:t>
      </w:r>
    </w:p>
    <w:p>
      <w:r>
        <w:t>5. **Disable the default NGINX site** (to avoid conflicts):</w:t>
      </w:r>
    </w:p>
    <w:p>
      <w:r>
        <w:t>sudo rm /etc/nginx/sites-enabled/default</w:t>
      </w:r>
    </w:p>
    <w:p>
      <w:r>
        <w:t>6. **Restart NGINX to apply changes**:</w:t>
      </w:r>
    </w:p>
    <w:p>
      <w:r>
        <w:t>sudo systemctl restart nginx</w:t>
      </w:r>
    </w:p>
    <w:p>
      <w:pPr>
        <w:pStyle w:val="Heading3"/>
      </w:pPr>
      <w:r>
        <w:t>6.6 Frontend Deployment Verification</w:t>
      </w:r>
    </w:p>
    <w:p>
      <w:pPr>
        <w:pStyle w:val="ListNumber"/>
      </w:pPr>
      <w:r>
        <w:t>**Check NGINX status**:</w:t>
      </w:r>
    </w:p>
    <w:p>
      <w:r>
        <w:t>sudo systemctl status nginx</w:t>
      </w:r>
    </w:p>
    <w:p>
      <w:r>
        <w:t>2. **Verify configuration**:</w:t>
      </w:r>
    </w:p>
    <w:p>
      <w:r>
        <w:t>sudo nginx -t</w:t>
      </w:r>
    </w:p>
    <w:p>
      <w:r>
        <w:t>3. **Test site accessibility**:</w:t>
      </w:r>
    </w:p>
    <w:p>
      <w:r>
        <w:t>curl -I http://quickshop.echelonxventures.org</w:t>
      </w:r>
    </w:p>
    <w:p>
      <w:r>
        <w:t>You should see HTTP/1.1 200 OK or a redirect response.</w:t>
      </w:r>
    </w:p>
    <w:p>
      <w:r>
        <w:t>4. **Check if the frontend files are being served**:</w:t>
      </w:r>
    </w:p>
    <w:p>
      <w:r>
        <w:t>curl -s http://quickshop.echelonxventures.org | head -20</w:t>
      </w:r>
    </w:p>
    <w:p>
      <w:r>
        <w:t>You should see the HTML structure of your frontend application.</w:t>
      </w:r>
    </w:p>
    <w:p>
      <w:r>
        <w:t>5. **Test API proxy**:</w:t>
      </w:r>
    </w:p>
    <w:p>
      <w:r>
        <w:t>curl -I http://quickshop.echelonxventures.org/api/health</w:t>
      </w:r>
    </w:p>
    <w:p>
      <w:r>
        <w:t>This should return the backend health check response.</w:t>
      </w:r>
    </w:p>
    <w:p>
      <w:r>
        <w:t>6. **Check NGINX error logs** if there are issues:</w:t>
      </w:r>
    </w:p>
    <w:p>
      <w:r>
        <w:t>sudo tail -f /var/log/nginx/quickshop_error.log</w:t>
      </w:r>
    </w:p>
    <w:p>
      <w:pPr>
        <w:pStyle w:val="Heading3"/>
      </w:pPr>
      <w:r>
        <w:t>6.7 Common Frontend Deployment Issues and Solutions</w:t>
      </w:r>
    </w:p>
    <w:p>
      <w:r>
        <w:t>**Build fails with memory issues**:</w:t>
      </w:r>
    </w:p>
    <w:p>
      <w:pPr>
        <w:pStyle w:val="ListBullet"/>
      </w:pPr>
      <w:r>
        <w:t>Add temporary swap space as shown above</w:t>
      </w:r>
    </w:p>
    <w:p>
      <w:pPr>
        <w:pStyle w:val="ListBullet"/>
      </w:pPr>
      <w:r>
        <w:t>Use `export NODE_OPTIONS="--max_old_space_size=4096"` before npm commands</w:t>
      </w:r>
    </w:p>
    <w:p>
      <w:r>
        <w:t>**Static files not loading**:</w:t>
      </w:r>
    </w:p>
    <w:p>
      <w:pPr>
        <w:pStyle w:val="ListBullet"/>
      </w:pPr>
      <w:r>
        <w:t>Verify file permissions: `ls -la ~/quickshop/frontend/build/`</w:t>
      </w:r>
    </w:p>
    <w:p>
      <w:pPr>
        <w:pStyle w:val="ListBullet"/>
      </w:pPr>
      <w:r>
        <w:t>Check NGINX configuration paths: `sudo nginx -t`</w:t>
      </w:r>
    </w:p>
    <w:p>
      <w:r>
        <w:t>**API calls not working**:</w:t>
      </w:r>
    </w:p>
    <w:p>
      <w:pPr>
        <w:pStyle w:val="ListBullet"/>
      </w:pPr>
      <w:r>
        <w:t>Verify backend is running: `pm2 status`</w:t>
      </w:r>
    </w:p>
    <w:p>
      <w:pPr>
        <w:pStyle w:val="ListBullet"/>
      </w:pPr>
      <w:r>
        <w:t>Check backend logs: `pm2 logs quickshop-backend`</w:t>
      </w:r>
    </w:p>
    <w:p>
      <w:pPr>
        <w:pStyle w:val="ListBullet"/>
      </w:pPr>
      <w:r>
        <w:t>Verify NGINX proxy configuration</w:t>
      </w:r>
    </w:p>
    <w:p>
      <w:r>
        <w:t>**SSL/HTTPS issues** (to be fixed in next section):</w:t>
      </w:r>
    </w:p>
    <w:p>
      <w:pPr>
        <w:pStyle w:val="ListBullet"/>
      </w:pPr>
      <w:r>
        <w:t>Initially access via HTTP until SSL is configured</w:t>
      </w:r>
    </w:p>
    <w:p>
      <w:pPr>
        <w:pStyle w:val="ListBullet"/>
      </w:pPr>
      <w:r>
        <w:t>Ensure all configurations will work with HTTPS after SSL setup</w:t>
      </w:r>
    </w:p>
    <w:p>
      <w:r>
        <w:t>**Slow loading times**:</w:t>
      </w:r>
    </w:p>
    <w:p>
      <w:pPr>
        <w:pStyle w:val="ListBullet"/>
      </w:pPr>
      <w:r>
        <w:t>Verify gzip compression is working in NGINX</w:t>
      </w:r>
    </w:p>
    <w:p>
      <w:pPr>
        <w:pStyle w:val="ListBullet"/>
      </w:pPr>
      <w:r>
        <w:t>Check cache headers are properly set</w:t>
      </w:r>
    </w:p>
    <w:p>
      <w:pPr>
        <w:pStyle w:val="ListBullet"/>
      </w:pPr>
      <w:r>
        <w:t>Optimize images and assets if needed</w:t>
      </w:r>
    </w:p>
    <w:p>
      <w:r>
        <w:t>---</w:t>
      </w:r>
    </w:p>
    <w:p>
      <w:pPr>
        <w:pStyle w:val="Heading2"/>
      </w:pPr>
      <w:r>
        <w:t>7. SSL Configuration {#7-ssl-configuration}</w:t>
      </w:r>
    </w:p>
    <w:p>
      <w:pPr>
        <w:pStyle w:val="Heading3"/>
      </w:pPr>
      <w:r>
        <w:t>7.1 Install Certbot and SSL Prerequisites</w:t>
      </w:r>
    </w:p>
    <w:p>
      <w:pPr>
        <w:pStyle w:val="ListNumber"/>
      </w:pPr>
      <w:r>
        <w:t>**Update your system packages**:</w:t>
      </w:r>
    </w:p>
    <w:p>
      <w:r>
        <w:t>sudo apt update</w:t>
      </w:r>
    </w:p>
    <w:p>
      <w:r>
        <w:t>2. **Install Certbot and the NGINX plugin**:</w:t>
      </w:r>
    </w:p>
    <w:p>
      <w:r>
        <w:t>sudo apt install certbot python3-certbot-nginx -y</w:t>
      </w:r>
    </w:p>
    <w:p>
      <w:r>
        <w:t>3. **Verify installation**:</w:t>
      </w:r>
    </w:p>
    <w:p>
      <w:r>
        <w:t>certbot --version</w:t>
      </w:r>
    </w:p>
    <w:p>
      <w:r>
        <w:t>4. **Ensure NGINX configuration is correct before SSL setup**:</w:t>
      </w:r>
    </w:p>
    <w:p>
      <w:r>
        <w:t>sudo nginx -t</w:t>
      </w:r>
    </w:p>
    <w:p>
      <w:r>
        <w:t>5. **Restart NGINX if needed**:</w:t>
      </w:r>
    </w:p>
    <w:p>
      <w:r>
        <w:t>sudo systemctl restart nginx</w:t>
      </w:r>
    </w:p>
    <w:p>
      <w:pPr>
        <w:pStyle w:val="Heading3"/>
      </w:pPr>
      <w:r>
        <w:t>7.2 SSL Certificate Configuration and Obtainment</w:t>
      </w:r>
    </w:p>
    <w:p>
      <w:pPr>
        <w:pStyle w:val="ListNumber"/>
      </w:pPr>
      <w:r>
        <w:t>**Verify domain is accessible via HTTP first** (important for certificate validation):</w:t>
      </w:r>
    </w:p>
    <w:p>
      <w:r>
        <w:t>curl -I http://quickshop.echelonxventures.org</w:t>
      </w:r>
    </w:p>
    <w:p>
      <w:r>
        <w:t>curl -I http://www.quickshop.echelonxventures.org</w:t>
      </w:r>
    </w:p>
    <w:p>
      <w:r>
        <w:t>Both should return 200 OK status.</w:t>
      </w:r>
    </w:p>
    <w:p>
      <w:r>
        <w:t>2. **Run Certbot to obtain SSL certificate**:</w:t>
      </w:r>
    </w:p>
    <w:p>
      <w:r>
        <w:t>sudo certbot --nginx -d quickshop.echelonxventures.org -d www.quickshop.echelonxventures.org</w:t>
      </w:r>
    </w:p>
    <w:p>
      <w:r>
        <w:t>3. **Follow the prompts during certificate setup**:</w:t>
      </w:r>
    </w:p>
    <w:p>
      <w:pPr>
        <w:pStyle w:val="ListBullet"/>
      </w:pPr>
      <w:r>
        <w:t>**Enter your email address**: Provide a valid email for security notices</w:t>
      </w:r>
    </w:p>
    <w:p>
      <w:pPr>
        <w:pStyle w:val="ListBullet"/>
      </w:pPr>
      <w:r>
        <w:t>**Agree to the Terms of Service**: Type 'A' or 'Y' to agree</w:t>
      </w:r>
    </w:p>
    <w:p>
      <w:pPr>
        <w:pStyle w:val="ListBullet"/>
      </w:pPr>
      <w:r>
        <w:t>**Share email with EFF (optional)**: Choose Y or N based on your preference</w:t>
      </w:r>
    </w:p>
    <w:p>
      <w:pPr>
        <w:pStyle w:val="ListBullet"/>
      </w:pPr>
      <w:r>
        <w:t>**Redirect HTTP to HTTPS**: Choose option 2 to redirect all traffic to HTTPS (recommended for security)</w:t>
      </w:r>
    </w:p>
    <w:p>
      <w:r>
        <w:t>4. **Verify certificate was obtained successfully**:</w:t>
      </w:r>
    </w:p>
    <w:p>
      <w:r>
        <w:t>sudo ls -la /etc/letsencrypt/live/quickshop.echelonxventures.org/</w:t>
      </w:r>
    </w:p>
    <w:p>
      <w:r>
        <w:t>You should see: `cert.pem`, `chain.pem`, `fullchain.pem`, and `privkey.pem`</w:t>
      </w:r>
    </w:p>
    <w:p>
      <w:pPr>
        <w:pStyle w:val="Heading3"/>
      </w:pPr>
      <w:r>
        <w:t>7.3 Certbot Configuration Verification</w:t>
      </w:r>
    </w:p>
    <w:p>
      <w:pPr>
        <w:pStyle w:val="ListNumber"/>
      </w:pPr>
      <w:r>
        <w:t>**Check the updated NGINX configuration**:</w:t>
      </w:r>
    </w:p>
    <w:p>
      <w:r>
        <w:t>sudo cat /etc/nginx/sites-enabled/quickshop</w:t>
      </w:r>
    </w:p>
    <w:p>
      <w:r>
        <w:t>You should see the configuration has been updated to include SSL settings.</w:t>
      </w:r>
    </w:p>
    <w:p>
      <w:r>
        <w:t>2. **Test the NGINX configuration after SSL changes**:</w:t>
      </w:r>
    </w:p>
    <w:p>
      <w:r>
        <w:t>sudo nginx -t</w:t>
      </w:r>
    </w:p>
    <w:p>
      <w:r>
        <w:t>3. **Restart NGINX to ensure SSL is properly configured**:</w:t>
      </w:r>
    </w:p>
    <w:p>
      <w:r>
        <w:t>sudo systemctl restart nginx</w:t>
      </w:r>
    </w:p>
    <w:p>
      <w:r>
        <w:t>4. **Check the SSL certificate information**:</w:t>
      </w:r>
    </w:p>
    <w:p>
      <w:r>
        <w:t>sudo certbot certificates</w:t>
      </w:r>
    </w:p>
    <w:p>
      <w:pPr>
        <w:pStyle w:val="Heading3"/>
      </w:pPr>
      <w:r>
        <w:t>7.4 SSL Security Enhancements</w:t>
      </w:r>
    </w:p>
    <w:p>
      <w:pPr>
        <w:pStyle w:val="ListNumber"/>
      </w:pPr>
      <w:r>
        <w:t>**Create Diffie-Hellman parameters for stronger encryption** (optional but recommended):</w:t>
      </w:r>
    </w:p>
    <w:p>
      <w:r>
        <w:t>sudo openssl dhparam -out /etc/nginx/dhparam.pem 2048</w:t>
      </w:r>
    </w:p>
    <w:p>
      <w:r>
        <w:t>**Note**: This may take 10-20 minutes to complete.</w:t>
      </w:r>
    </w:p>
    <w:p>
      <w:r>
        <w:t>2. **Update NGINX configuration to include security enhancements**:</w:t>
      </w:r>
    </w:p>
    <w:p>
      <w:r>
        <w:t>sudo nano /etc/nginx/sites-available/quickshop</w:t>
      </w:r>
    </w:p>
    <w:p>
      <w:r>
        <w:t>Add SSL-related configuration before the server block or in the main config:</w:t>
      </w:r>
    </w:p>
    <w:p>
      <w:pPr>
        <w:pStyle w:val="Heading1"/>
      </w:pPr>
      <w:r>
        <w:t>Add these lines at the top of the file or in the main nginx.conf</w:t>
      </w:r>
    </w:p>
    <w:p>
      <w:pPr>
        <w:pStyle w:val="Heading1"/>
      </w:pPr>
      <w:r>
        <w:t>SSL Security Parameters</w:t>
      </w:r>
    </w:p>
    <w:p>
      <w:r>
        <w:t>ssl_protocols TLSv1.2 TLSv1.3;</w:t>
      </w:r>
    </w:p>
    <w:p>
      <w:r>
        <w:t>ssl_ciphers ECDHE-RSA-AES128-GCM-SHA256:ECDHE-RSA-AES256-GCM-SHA384:ECDHE-RSA-AES128-SHA256:ECDHE-RSA-AES256-SHA384;</w:t>
      </w:r>
    </w:p>
    <w:p>
      <w:r>
        <w:t>ssl_prefer_server_ciphers off;</w:t>
      </w:r>
    </w:p>
    <w:p>
      <w:r>
        <w:t>ssl_session_cache shared:SSL:10m;</w:t>
      </w:r>
    </w:p>
    <w:p>
      <w:r>
        <w:t>ssl_session_timeout 10m;</w:t>
      </w:r>
    </w:p>
    <w:p>
      <w:r>
        <w:t>ssl_session_tickets off;</w:t>
      </w:r>
    </w:p>
    <w:p>
      <w:pPr>
        <w:pStyle w:val="Heading1"/>
      </w:pPr>
      <w:r>
        <w:t>OCSP Stapling</w:t>
      </w:r>
    </w:p>
    <w:p>
      <w:r>
        <w:t>ssl_stapling on;</w:t>
      </w:r>
    </w:p>
    <w:p>
      <w:r>
        <w:t>ssl_stapling_verify on;</w:t>
      </w:r>
    </w:p>
    <w:p>
      <w:r>
        <w:t>resolver 8.8.8.8 8.8.4.4 valid=300s;</w:t>
      </w:r>
    </w:p>
    <w:p>
      <w:r>
        <w:t>resolver_timeout 5s;</w:t>
      </w:r>
    </w:p>
    <w:p>
      <w:r>
        <w:t>Then modify your server configuration to include these SSL parameters:</w:t>
      </w:r>
    </w:p>
    <w:p>
      <w:r>
        <w:t>server {</w:t>
      </w:r>
    </w:p>
    <w:p>
      <w:r>
        <w:t>listen 443 ssl http2;</w:t>
      </w:r>
    </w:p>
    <w:p>
      <w:r>
        <w:t>server_name quickshop.echelonxventures.org www.quickshop.echelonxventures.org;</w:t>
      </w:r>
    </w:p>
    <w:p>
      <w:pPr>
        <w:pStyle w:val="Heading1"/>
      </w:pPr>
      <w:r>
        <w:t>SSL Configuration</w:t>
      </w:r>
    </w:p>
    <w:p>
      <w:r>
        <w:t>ssl_certificate /etc/letsencrypt/live/quickshop.echelonxventures.org/fullchain.pem;</w:t>
      </w:r>
    </w:p>
    <w:p>
      <w:r>
        <w:t>ssl_certificate_key /etc/letsencrypt/live/quickshop.echelonxventures.org/privkey.pem;</w:t>
      </w:r>
    </w:p>
    <w:p>
      <w:r>
        <w:t>ssl_trusted_certificate /etc/letsencrypt/live/quickshop.echelonxventures.org/chain.pem;</w:t>
      </w:r>
    </w:p>
    <w:p>
      <w:pPr>
        <w:pStyle w:val="Heading1"/>
      </w:pPr>
      <w:r>
        <w:t>SSL Security Parameters</w:t>
      </w:r>
    </w:p>
    <w:p>
      <w:r>
        <w:t>ssl_protocols TLSv1.2 TLSv1.3;</w:t>
      </w:r>
    </w:p>
    <w:p>
      <w:r>
        <w:t>ssl_ciphers ECDHE-RSA-AES128-GCM-SHA256:ECDHE-RSA-AES256-GCM-SHA384:ECDHE-RSA-AES128-SHA256:ECDHE-RSA-AES256-SHA384;</w:t>
      </w:r>
    </w:p>
    <w:p>
      <w:r>
        <w:t>ssl_prefer_server_ciphers off;</w:t>
      </w:r>
    </w:p>
    <w:p>
      <w:r>
        <w:t>ssl_session_cache shared:SSL:10m;</w:t>
      </w:r>
    </w:p>
    <w:p>
      <w:r>
        <w:t>ssl_session_timeout 10m;</w:t>
      </w:r>
    </w:p>
    <w:p>
      <w:r>
        <w:t>ssl_session_tickets off;</w:t>
      </w:r>
    </w:p>
    <w:p>
      <w:pPr>
        <w:pStyle w:val="Heading1"/>
      </w:pPr>
      <w:r>
        <w:t>HSTS (HTTP Strict Transport Security)</w:t>
      </w:r>
    </w:p>
    <w:p>
      <w:r>
        <w:t>add_header Strict-Transport-Security "max-age=31536000; includeSubDomains" always;</w:t>
      </w:r>
    </w:p>
    <w:p>
      <w:pPr>
        <w:pStyle w:val="Heading1"/>
      </w:pPr>
      <w:r>
        <w:t>OCSP Stapling</w:t>
      </w:r>
    </w:p>
    <w:p>
      <w:r>
        <w:t>ssl_stapling on;</w:t>
      </w:r>
    </w:p>
    <w:p>
      <w:r>
        <w:t>ssl_stapling_verify on;</w:t>
      </w:r>
    </w:p>
    <w:p>
      <w:r>
        <w:t>resolver 8.8.8.8 8.8.4.4 valid=300s;</w:t>
      </w:r>
    </w:p>
    <w:p>
      <w:r>
        <w:t>resolver_timeout 5s;</w:t>
      </w:r>
    </w:p>
    <w:p>
      <w:pPr>
        <w:pStyle w:val="Heading1"/>
      </w:pPr>
      <w:r>
        <w:t>Security headers</w:t>
      </w:r>
    </w:p>
    <w:p>
      <w:r>
        <w:t>add_header X-Frame-Options "SAMEORIGIN" always;</w:t>
      </w:r>
    </w:p>
    <w:p>
      <w:r>
        <w:t>add_header X-XSS-Protection "1; mode=block" always;</w:t>
      </w:r>
    </w:p>
    <w:p>
      <w:r>
        <w:t>add_header X-Content-Type-Options "nosniff" always;</w:t>
      </w:r>
    </w:p>
    <w:p>
      <w:r>
        <w:t>add_header Referrer-Policy "no-referrer-when-downgrade" always;</w:t>
      </w:r>
    </w:p>
    <w:p>
      <w:r>
        <w:t>add_header Content-Security-Policy "default-src 'self' http: https: data: blob: 'unsafe-inline'" always;</w:t>
      </w:r>
    </w:p>
    <w:p>
      <w:pPr>
        <w:pStyle w:val="Heading1"/>
      </w:pPr>
      <w:r>
        <w:t>Rest of your configuration from the previous section...</w:t>
      </w:r>
    </w:p>
    <w:p>
      <w:r>
        <w:t>}</w:t>
      </w:r>
    </w:p>
    <w:p>
      <w:r>
        <w:t>**Note**: If you choose to manually edit the configuration, make sure to preserve the existing location blocks and backend proxy settings.</w:t>
      </w:r>
    </w:p>
    <w:p>
      <w:r>
        <w:t>3. **If you manually edited the configuration, test and restart NGINX**:</w:t>
      </w:r>
    </w:p>
    <w:p>
      <w:r>
        <w:t>sudo nginx -t</w:t>
      </w:r>
    </w:p>
    <w:p>
      <w:r>
        <w:t>sudo systemctl restart nginx</w:t>
      </w:r>
    </w:p>
    <w:p>
      <w:pPr>
        <w:pStyle w:val="Heading3"/>
      </w:pPr>
      <w:r>
        <w:t>7.5 SSL Certificate Auto-Renewal Setup</w:t>
      </w:r>
    </w:p>
    <w:p>
      <w:pPr>
        <w:pStyle w:val="ListNumber"/>
      </w:pPr>
      <w:r>
        <w:t>**Test certificate renewal process** (without actually renewing):</w:t>
      </w:r>
    </w:p>
    <w:p>
      <w:r>
        <w:t>sudo certbot renew --dry-run</w:t>
      </w:r>
    </w:p>
    <w:p>
      <w:r>
        <w:t>This ensures the renewal process will work properly without actually updating your certificates.</w:t>
      </w:r>
    </w:p>
    <w:p>
      <w:r>
        <w:t>2. **Set up automatic renewal with cron**:</w:t>
      </w:r>
    </w:p>
    <w:p>
      <w:r>
        <w:t>sudo crontab -e</w:t>
      </w:r>
    </w:p>
    <w:p>
      <w:r>
        <w:t>3. **Add the following lines** to schedule renewal checks twice daily (recommended for Let's Encrypt):</w:t>
      </w:r>
    </w:p>
    <w:p>
      <w:pPr>
        <w:pStyle w:val="Heading1"/>
      </w:pPr>
      <w:r>
        <w:t>Renew SSL certificates twice daily (at 2:30 AM and 2:30 PM)</w:t>
      </w:r>
    </w:p>
    <w:p>
      <w:r>
        <w:t>30 2,14 * * * /usr/bin/certbot renew --quiet --post-hook "systemctl reload nginx"</w:t>
      </w:r>
    </w:p>
    <w:p>
      <w:r>
        <w:t>Or use the traditional once-weekly approach:</w:t>
      </w:r>
    </w:p>
    <w:p>
      <w:pPr>
        <w:pStyle w:val="Heading1"/>
      </w:pPr>
      <w:r>
        <w:t>Renew SSL certificates weekly on Sundays at 2:30 AM</w:t>
      </w:r>
    </w:p>
    <w:p>
      <w:r>
        <w:t>30 2 * * 0 /usr/bin/certbot renew --quiet --post-hook "systemctl reload nginx"</w:t>
      </w:r>
    </w:p>
    <w:p>
      <w:r>
        <w:t>4. **Verify the cron job was added**:</w:t>
      </w:r>
    </w:p>
    <w:p>
      <w:r>
        <w:t>sudo crontab -l</w:t>
      </w:r>
    </w:p>
    <w:p>
      <w:pPr>
        <w:pStyle w:val="Heading3"/>
      </w:pPr>
      <w:r>
        <w:t>7.6 SSL Configuration Verification</w:t>
      </w:r>
    </w:p>
    <w:p>
      <w:pPr>
        <w:pStyle w:val="ListNumber"/>
      </w:pPr>
      <w:r>
        <w:t>**Test SSL certificate installation**:</w:t>
      </w:r>
    </w:p>
    <w:p>
      <w:r>
        <w:t>echo | openssl s_client -connect quickshop.echelonxventures.org:443 2&gt;/dev/null | openssl x509 -noout -dates</w:t>
      </w:r>
    </w:p>
    <w:p>
      <w:r>
        <w:t>This shows certificate validity dates.</w:t>
      </w:r>
    </w:p>
    <w:p>
      <w:r>
        <w:t>2. **Test HTTPS site accessibility**:</w:t>
      </w:r>
    </w:p>
    <w:p>
      <w:r>
        <w:t>curl -I https://quickshop.echelonxventures.org</w:t>
      </w:r>
    </w:p>
    <w:p>
      <w:r>
        <w:t>You should see HTTP/1.1 200 OK or appropriate redirect response.</w:t>
      </w:r>
    </w:p>
    <w:p>
      <w:r>
        <w:t>3. **Verify HTTP to HTTPS redirect**:</w:t>
      </w:r>
    </w:p>
    <w:p>
      <w:r>
        <w:t>curl -I http://quickshop.echelonxventures.org</w:t>
      </w:r>
    </w:p>
    <w:p>
      <w:r>
        <w:t>This should return a 301 or 302 redirect to HTTPS.</w:t>
      </w:r>
    </w:p>
    <w:p>
      <w:r>
        <w:t>4. **Test SSL certificate details with online tools**:</w:t>
      </w:r>
    </w:p>
    <w:p>
      <w:pPr>
        <w:pStyle w:val="ListBullet"/>
      </w:pPr>
      <w:r>
        <w:t>Visit [SSL Labs SSL Test](https://www.ssllabs.com/ssltest/)</w:t>
      </w:r>
    </w:p>
    <w:p>
      <w:pPr>
        <w:pStyle w:val="ListBullet"/>
      </w:pPr>
      <w:r>
        <w:t>Enter `quickshop.echelonxventures.org`</w:t>
      </w:r>
    </w:p>
    <w:p>
      <w:pPr>
        <w:pStyle w:val="ListBullet"/>
      </w:pPr>
      <w:r>
        <w:t>This provides detailed SSL configuration analysis</w:t>
      </w:r>
    </w:p>
    <w:p>
      <w:r>
        <w:t>5. **Check backend API still works through proxy**:</w:t>
      </w:r>
    </w:p>
    <w:p>
      <w:r>
        <w:t>curl -I https://quickshop.echelonxventures.org/api/health</w:t>
      </w:r>
    </w:p>
    <w:p>
      <w:pPr>
        <w:pStyle w:val="Heading3"/>
      </w:pPr>
      <w:r>
        <w:t>7.7 SSL Troubleshooting</w:t>
      </w:r>
    </w:p>
    <w:p>
      <w:r>
        <w:t>**Certificate validation failures**:</w:t>
      </w:r>
    </w:p>
    <w:p>
      <w:pPr>
        <w:pStyle w:val="ListBullet"/>
      </w:pPr>
      <w:r>
        <w:t>Ensure your domain DNS is properly configured</w:t>
      </w:r>
    </w:p>
    <w:p>
      <w:pPr>
        <w:pStyle w:val="ListBullet"/>
      </w:pPr>
      <w:r>
        <w:t>Check if port 80 is accessible from external sources</w:t>
      </w:r>
    </w:p>
    <w:p>
      <w:pPr>
        <w:pStyle w:val="ListBullet"/>
      </w:pPr>
      <w:r>
        <w:t>Verify firewall rules allow HTTP traffic</w:t>
      </w:r>
    </w:p>
    <w:p>
      <w:r>
        <w:t>**Renewal failures**:</w:t>
      </w:r>
    </w:p>
    <w:p>
      <w:pPr>
        <w:pStyle w:val="ListBullet"/>
      </w:pPr>
      <w:r>
        <w:t>Test renewal with: `sudo certbot renew --dry-run`</w:t>
      </w:r>
    </w:p>
    <w:p>
      <w:pPr>
        <w:pStyle w:val="ListBullet"/>
      </w:pPr>
      <w:r>
        <w:t>Check cron logs: `sudo grep -i certbot /var/log/syslog`</w:t>
      </w:r>
    </w:p>
    <w:p>
      <w:pPr>
        <w:pStyle w:val="ListBullet"/>
      </w:pPr>
      <w:r>
        <w:t>Ensure domain still resolves to your server</w:t>
      </w:r>
    </w:p>
    <w:p>
      <w:r>
        <w:t>**Mixed content warnings**:</w:t>
      </w:r>
    </w:p>
    <w:p>
      <w:pPr>
        <w:pStyle w:val="ListBullet"/>
      </w:pPr>
      <w:r>
        <w:t>Update all frontend code to use HTTPS URLs</w:t>
      </w:r>
    </w:p>
    <w:p>
      <w:pPr>
        <w:pStyle w:val="ListBullet"/>
      </w:pPr>
      <w:r>
        <w:t>Ensure all API calls go through the correct proxy path</w:t>
      </w:r>
    </w:p>
    <w:p>
      <w:pPr>
        <w:pStyle w:val="ListBullet"/>
      </w:pPr>
      <w:r>
        <w:t>Check browser console for mixed content errors</w:t>
      </w:r>
    </w:p>
    <w:p>
      <w:r>
        <w:t>**NGINX SSL errors**:</w:t>
      </w:r>
    </w:p>
    <w:p>
      <w:pPr>
        <w:pStyle w:val="ListBullet"/>
      </w:pPr>
      <w:r>
        <w:t>Check NGINX error logs: `sudo tail -f /var/log/nginx/error.log`</w:t>
      </w:r>
    </w:p>
    <w:p>
      <w:pPr>
        <w:pStyle w:val="ListBullet"/>
      </w:pPr>
      <w:r>
        <w:t>Test configuration: `sudo nginx -t`</w:t>
      </w:r>
    </w:p>
    <w:p>
      <w:pPr>
        <w:pStyle w:val="ListBullet"/>
      </w:pPr>
      <w:r>
        <w:t>Check certificate permissions: `sudo ls -la /etc/letsencrypt/live/`</w:t>
      </w:r>
    </w:p>
    <w:p>
      <w:pPr>
        <w:pStyle w:val="Heading3"/>
      </w:pPr>
      <w:r>
        <w:t>7.8 Security Best Practices</w:t>
      </w:r>
    </w:p>
    <w:p>
      <w:pPr>
        <w:pStyle w:val="ListNumber"/>
      </w:pPr>
      <w:r>
        <w:t>**Regular monitoring**:</w:t>
      </w:r>
    </w:p>
    <w:p>
      <w:pPr>
        <w:pStyle w:val="ListBullet"/>
      </w:pPr>
      <w:r>
        <w:t>Set up alerts for certificate expiration</w:t>
      </w:r>
    </w:p>
    <w:p>
      <w:pPr>
        <w:pStyle w:val="ListBullet"/>
      </w:pPr>
      <w:r>
        <w:t>Monitor SSL/TLS configuration for security updates</w:t>
      </w:r>
    </w:p>
    <w:p>
      <w:r>
        <w:t>2. **Backup certificates** (optional but recommended):</w:t>
      </w:r>
    </w:p>
    <w:p>
      <w:r>
        <w:t>sudo cp -r /etc/letsencrypt /home/ubuntu/letsencrypt-backup-$(date +%F)</w:t>
      </w:r>
    </w:p>
    <w:p>
      <w:r>
        <w:t>3. **Keep Certbot updated**:</w:t>
      </w:r>
    </w:p>
    <w:p>
      <w:r>
        <w:t>sudo apt update &amp;&amp; sudo apt upgrade certbot</w:t>
      </w:r>
    </w:p>
    <w:p>
      <w:r>
        <w:t>---</w:t>
      </w:r>
    </w:p>
    <w:p>
      <w:pPr>
        <w:pStyle w:val="Heading2"/>
      </w:pPr>
      <w:r>
        <w:t>8. Auto-deployment Setup {#8-auto-deployment-setup}</w:t>
      </w:r>
    </w:p>
    <w:p>
      <w:pPr>
        <w:pStyle w:val="Heading3"/>
      </w:pPr>
      <w:r>
        <w:t>8.1 Preparing for Auto-Deployment</w:t>
      </w:r>
    </w:p>
    <w:p>
      <w:pPr>
        <w:pStyle w:val="ListNumber"/>
      </w:pPr>
      <w:r>
        <w:t>**Verify your GitHub repository**:</w:t>
      </w:r>
    </w:p>
    <w:p>
      <w:pPr>
        <w:pStyle w:val="ListBullet"/>
      </w:pPr>
      <w:r>
        <w:t>Ensure your repository is at: https://github.com/echelonxventures/quickshop.git</w:t>
      </w:r>
    </w:p>
    <w:p>
      <w:pPr>
        <w:pStyle w:val="ListBullet"/>
      </w:pPr>
      <w:r>
        <w:t>Verify you have admin access to configure webhooks</w:t>
      </w:r>
    </w:p>
    <w:p>
      <w:pPr>
        <w:pStyle w:val="ListBullet"/>
      </w:pPr>
      <w:r>
        <w:t>Check that your main branch is the default branch (usually "main" or "master")</w:t>
      </w:r>
    </w:p>
    <w:p>
      <w:r>
        <w:t>2. **Install additional tools needed for deployment**:</w:t>
      </w:r>
    </w:p>
    <w:p>
      <w:pPr>
        <w:pStyle w:val="Heading1"/>
      </w:pPr>
      <w:r>
        <w:t>Install Git if not already installed</w:t>
      </w:r>
    </w:p>
    <w:p>
      <w:r>
        <w:t>sudo apt install git -y</w:t>
      </w:r>
    </w:p>
    <w:p>
      <w:pPr>
        <w:pStyle w:val="Heading1"/>
      </w:pPr>
      <w:r>
        <w:t>Ensure you have PM2 installed (should already be done)</w:t>
      </w:r>
    </w:p>
    <w:p>
      <w:r>
        <w:t>sudo npm install -g pm2</w:t>
      </w:r>
    </w:p>
    <w:p>
      <w:pPr>
        <w:pStyle w:val="Heading1"/>
      </w:pPr>
      <w:r>
        <w:t>Install additional tools for deployment</w:t>
      </w:r>
    </w:p>
    <w:p>
      <w:r>
        <w:t>sudo apt install jq -y  # For JSON parsing</w:t>
      </w:r>
    </w:p>
    <w:p>
      <w:r>
        <w:t>3. **Verify current working directory structure**:</w:t>
      </w:r>
    </w:p>
    <w:p>
      <w:r>
        <w:t>ls -la ~/quickshop/</w:t>
      </w:r>
    </w:p>
    <w:p>
      <w:pPr>
        <w:pStyle w:val="Heading1"/>
      </w:pPr>
      <w:r>
        <w:t>Should show: backend/, frontend/, admin_portal/, seller_portal/, support_portal/, analytics_portal/, webhook/, deployment/, ecosystem.config.js</w:t>
      </w:r>
    </w:p>
    <w:p>
      <w:pPr>
        <w:pStyle w:val="Heading3"/>
      </w:pPr>
      <w:r>
        <w:t>8.2 Webhook Server Implementation</w:t>
      </w:r>
    </w:p>
    <w:p>
      <w:pPr>
        <w:pStyle w:val="ListNumber"/>
      </w:pPr>
      <w:r>
        <w:t>**Create webhook server directory**:</w:t>
      </w:r>
    </w:p>
    <w:p>
      <w:r>
        <w:t>cd ~/quickshop</w:t>
      </w:r>
    </w:p>
    <w:p>
      <w:r>
        <w:t>mkdir -p webhook</w:t>
      </w:r>
    </w:p>
    <w:p>
      <w:r>
        <w:t>cd webhook</w:t>
      </w:r>
    </w:p>
    <w:p>
      <w:r>
        <w:t>2. **Create package.json for webhook server**:</w:t>
      </w:r>
    </w:p>
    <w:p>
      <w:r>
        <w:t>nano package.json</w:t>
      </w:r>
    </w:p>
    <w:p>
      <w:r>
        <w:t>**Content for package.json**:</w:t>
      </w:r>
    </w:p>
    <w:p>
      <w:r>
        <w:t>{</w:t>
      </w:r>
    </w:p>
    <w:p>
      <w:r>
        <w:t>"name": "quickshop-webhook-server",</w:t>
      </w:r>
    </w:p>
    <w:p>
      <w:r>
        <w:t>"version": "1.0.0",</w:t>
      </w:r>
    </w:p>
    <w:p>
      <w:r>
        <w:t>"description": "Webhook server for automatic deployment of QuickShop application",</w:t>
      </w:r>
    </w:p>
    <w:p>
      <w:r>
        <w:t>"main": "webhook-server.js",</w:t>
      </w:r>
    </w:p>
    <w:p>
      <w:r>
        <w:t>"scripts": {</w:t>
      </w:r>
    </w:p>
    <w:p>
      <w:r>
        <w:t>"start": "node webhook-server.js",</w:t>
      </w:r>
    </w:p>
    <w:p>
      <w:r>
        <w:t>"dev": "node webhook-server.js"</w:t>
      </w:r>
    </w:p>
    <w:p>
      <w:r>
        <w:t>},</w:t>
      </w:r>
    </w:p>
    <w:p>
      <w:r>
        <w:t>"dependencies": {</w:t>
      </w:r>
    </w:p>
    <w:p>
      <w:r>
        <w:t>"express": "^4.18.2",</w:t>
      </w:r>
    </w:p>
    <w:p>
      <w:r>
        <w:t>"crypto": "^1.0.1",</w:t>
      </w:r>
    </w:p>
    <w:p>
      <w:r>
        <w:t>"child_process": "^1.0.2",</w:t>
      </w:r>
    </w:p>
    <w:p>
      <w:r>
        <w:t>"pm2": "^5.3.0"</w:t>
      </w:r>
    </w:p>
    <w:p>
      <w:r>
        <w:t>},</w:t>
      </w:r>
    </w:p>
    <w:p>
      <w:r>
        <w:t>"keywords": ["webhook", "deployment", "github", "auto-deploy"],</w:t>
      </w:r>
    </w:p>
    <w:p>
      <w:r>
        <w:t>"author": "QuickShop Team",</w:t>
      </w:r>
    </w:p>
    <w:p>
      <w:r>
        <w:t>"license": "MIT"</w:t>
      </w:r>
    </w:p>
    <w:p>
      <w:r>
        <w:t>}</w:t>
      </w:r>
    </w:p>
    <w:p>
      <w:r>
        <w:t>3. **Install webhook dependencies**:</w:t>
      </w:r>
    </w:p>
    <w:p>
      <w:r>
        <w:t>npm install</w:t>
      </w:r>
    </w:p>
    <w:p>
      <w:r>
        <w:t>4. **Create a more robust webhook server**:</w:t>
      </w:r>
    </w:p>
    <w:p>
      <w:r>
        <w:t>nano webhook-server.js</w:t>
      </w:r>
    </w:p>
    <w:p>
      <w:r>
        <w:t>**Content for webhook-server.js**:</w:t>
      </w:r>
    </w:p>
    <w:p>
      <w:r>
        <w:t>const express = require('express');</w:t>
      </w:r>
    </w:p>
    <w:p>
      <w:r>
        <w:t>const crypto = require('crypto');</w:t>
      </w:r>
    </w:p>
    <w:p>
      <w:r>
        <w:t>const { exec, spawn } = require('child_process');</w:t>
      </w:r>
    </w:p>
    <w:p>
      <w:r>
        <w:t>const fs = require('fs');</w:t>
      </w:r>
    </w:p>
    <w:p>
      <w:r>
        <w:t>const path = require('path');</w:t>
      </w:r>
    </w:p>
    <w:p>
      <w:r>
        <w:t>const app = express();</w:t>
      </w:r>
    </w:p>
    <w:p>
      <w:r>
        <w:t>// Use raw body for signature verification</w:t>
      </w:r>
    </w:p>
    <w:p>
      <w:r>
        <w:t>app.use('/webhook', express.raw({ type: 'application/json' }));</w:t>
      </w:r>
    </w:p>
    <w:p>
      <w:r>
        <w:t>// Parse JSON for other routes</w:t>
      </w:r>
    </w:p>
    <w:p>
      <w:r>
        <w:t>app.use(express.json());</w:t>
      </w:r>
    </w:p>
    <w:p>
      <w:r>
        <w:t>const WEBHOOK_SECRET = process.env.WEBHOOK_SECRET || 'default_secret_for_testing';</w:t>
      </w:r>
    </w:p>
    <w:p>
      <w:r>
        <w:t>const DEPLOYMENT_SCRIPT = process.env.DEPLOYMENT_SCRIPT || '/home/ubuntu/quickshop/deployment/deploy.sh';</w:t>
      </w:r>
    </w:p>
    <w:p>
      <w:r>
        <w:t>const LOG_DIR = process.env.LOG_DIR || '/home/ubuntu/quickshop/logs';</w:t>
      </w:r>
    </w:p>
    <w:p>
      <w:r>
        <w:t>// Ensure log directory exists</w:t>
      </w:r>
    </w:p>
    <w:p>
      <w:r>
        <w:t>if (!fs.existsSync(LOG_DIR)) {</w:t>
      </w:r>
    </w:p>
    <w:p>
      <w:r>
        <w:t>fs.mkdirSync(LOG_DIR, { recursive: true });</w:t>
      </w:r>
    </w:p>
    <w:p>
      <w:r>
        <w:t>}</w:t>
      </w:r>
    </w:p>
    <w:p>
      <w:r>
        <w:t>// Verify GitHub webhook signature</w:t>
      </w:r>
    </w:p>
    <w:p>
      <w:r>
        <w:t>function verifySignature(payload, signature) {</w:t>
      </w:r>
    </w:p>
    <w:p>
      <w:r>
        <w:t>if (!signature) {</w:t>
      </w:r>
    </w:p>
    <w:p>
      <w:r>
        <w:t>return false;</w:t>
      </w:r>
    </w:p>
    <w:p>
      <w:r>
        <w:t>}</w:t>
      </w:r>
    </w:p>
    <w:p>
      <w:r>
        <w:t>const expectedSignature = 'sha256=' + crypto.createHmac('sha256', WEBHOOK_SECRET)</w:t>
      </w:r>
    </w:p>
    <w:p>
      <w:r>
        <w:t>.update(payload)</w:t>
      </w:r>
    </w:p>
    <w:p>
      <w:r>
        <w:t>.digest('hex');</w:t>
      </w:r>
    </w:p>
    <w:p>
      <w:r>
        <w:t>// Use timing-safe comparison</w:t>
      </w:r>
    </w:p>
    <w:p>
      <w:r>
        <w:t>return crypto.timingSafeEqual(</w:t>
      </w:r>
    </w:p>
    <w:p>
      <w:r>
        <w:t>Buffer.from(signature),</w:t>
      </w:r>
    </w:p>
    <w:p>
      <w:r>
        <w:t>Buffer.from(expectedSignature)</w:t>
      </w:r>
    </w:p>
    <w:p>
      <w:r>
        <w:t>);</w:t>
      </w:r>
    </w:p>
    <w:p>
      <w:r>
        <w:t>}</w:t>
      </w:r>
    </w:p>
    <w:p>
      <w:r>
        <w:t>// Log function</w:t>
      </w:r>
    </w:p>
    <w:p>
      <w:r>
        <w:t>function logMessage(message, type = 'INFO') {</w:t>
      </w:r>
    </w:p>
    <w:p>
      <w:r>
        <w:t>const timestamp = new Date().toISOString();</w:t>
      </w:r>
    </w:p>
    <w:p>
      <w:r>
        <w:t>const logEntry = `[${timestamp}] [${type}] ${message}\n`;</w:t>
      </w:r>
    </w:p>
    <w:p>
      <w:r>
        <w:t>console.log(logEntry.trim());</w:t>
      </w:r>
    </w:p>
    <w:p>
      <w:r>
        <w:t>// Write to log file</w:t>
      </w:r>
    </w:p>
    <w:p>
      <w:r>
        <w:t>const logFilePath = path.join(LOG_DIR, 'webhook.log');</w:t>
      </w:r>
    </w:p>
    <w:p>
      <w:r>
        <w:t>fs.appendFileSync(logFilePath, logEntry);</w:t>
      </w:r>
    </w:p>
    <w:p>
      <w:r>
        <w:t>}</w:t>
      </w:r>
    </w:p>
    <w:p>
      <w:r>
        <w:t>// Webhook endpoint</w:t>
      </w:r>
    </w:p>
    <w:p>
      <w:r>
        <w:t>app.post('/webhook', (req, res) =&gt; {</w:t>
      </w:r>
    </w:p>
    <w:p>
      <w:r>
        <w:t>const signature = req.headers['x-hub-signature-256'];</w:t>
      </w:r>
    </w:p>
    <w:p>
      <w:r>
        <w:t>logMessage('Received webhook request');</w:t>
      </w:r>
    </w:p>
    <w:p>
      <w:r>
        <w:t>if (!signature) {</w:t>
      </w:r>
    </w:p>
    <w:p>
      <w:r>
        <w:t>logMessage('No signature provided', 'ERROR');</w:t>
      </w:r>
    </w:p>
    <w:p>
      <w:r>
        <w:t>return res.status(401).send('No signature provided');</w:t>
      </w:r>
    </w:p>
    <w:p>
      <w:r>
        <w:t>}</w:t>
      </w:r>
    </w:p>
    <w:p>
      <w:r>
        <w:t>if (!verifySignature(req.body, signature)) {</w:t>
      </w:r>
    </w:p>
    <w:p>
      <w:r>
        <w:t>logMessage('Invalid signature', 'ERROR');</w:t>
      </w:r>
    </w:p>
    <w:p>
      <w:r>
        <w:t>return res.status(401).send('Invalid signature');</w:t>
      </w:r>
    </w:p>
    <w:p>
      <w:r>
        <w:t>}</w:t>
      </w:r>
    </w:p>
    <w:p>
      <w:r>
        <w:t>// Parse the webhook payload</w:t>
      </w:r>
    </w:p>
    <w:p>
      <w:r>
        <w:t>const payload = JSON.parse(req.body);</w:t>
      </w:r>
    </w:p>
    <w:p>
      <w:r>
        <w:t>// Only deploy on push to main branch</w:t>
      </w:r>
    </w:p>
    <w:p>
      <w:r>
        <w:t>if (payload.ref !== 'refs/heads/main' &amp;&amp; payload.ref !== 'refs/heads/master') {</w:t>
      </w:r>
    </w:p>
    <w:p>
      <w:r>
        <w:t>logMessage(`Skipping deployment for branch: ${payload.ref}`, 'INFO');</w:t>
      </w:r>
    </w:p>
    <w:p>
      <w:r>
        <w:t>return res.status(200).send('Skipping deployment - not main/master branch');</w:t>
      </w:r>
    </w:p>
    <w:p>
      <w:r>
        <w:t>}</w:t>
      </w:r>
    </w:p>
    <w:p>
      <w:r>
        <w:t>logMessage(`Processing webhook for branch: ${payload.ref}`, 'INFO');</w:t>
      </w:r>
    </w:p>
    <w:p>
      <w:r>
        <w:t>// Execute deployment script</w:t>
      </w:r>
    </w:p>
    <w:p>
      <w:r>
        <w:t>const deploymentProcess = spawn('bash', [DEPLOYMENT_SCRIPT], {</w:t>
      </w:r>
    </w:p>
    <w:p>
      <w:r>
        <w:t>detached: true,</w:t>
      </w:r>
    </w:p>
    <w:p>
      <w:r>
        <w:t>stdio: ['ignore', 'pipe', 'pipe']</w:t>
      </w:r>
    </w:p>
    <w:p>
      <w:r>
        <w:t>});</w:t>
      </w:r>
    </w:p>
    <w:p>
      <w:r>
        <w:t>let stdout = '';</w:t>
      </w:r>
    </w:p>
    <w:p>
      <w:r>
        <w:t>let stderr = '';</w:t>
      </w:r>
    </w:p>
    <w:p>
      <w:r>
        <w:t>deploymentProcess.stdout.on('data', (data) =&gt; {</w:t>
      </w:r>
    </w:p>
    <w:p>
      <w:r>
        <w:t>stdout += data.toString();</w:t>
      </w:r>
    </w:p>
    <w:p>
      <w:r>
        <w:t>logMessage(`Deployment output: ${data.toString().trim()}`, 'INFO');</w:t>
      </w:r>
    </w:p>
    <w:p>
      <w:r>
        <w:t>});</w:t>
      </w:r>
    </w:p>
    <w:p>
      <w:r>
        <w:t>deploymentProcess.stderr.on('data', (data) =&gt; {</w:t>
      </w:r>
    </w:p>
    <w:p>
      <w:r>
        <w:t>stderr += data.toString();</w:t>
      </w:r>
    </w:p>
    <w:p>
      <w:r>
        <w:t>logMessage(`Deployment error: ${data.toString().trim()}`, 'ERROR');</w:t>
      </w:r>
    </w:p>
    <w:p>
      <w:r>
        <w:t>});</w:t>
      </w:r>
    </w:p>
    <w:p>
      <w:r>
        <w:t>deploymentProcess.on('close', (code) =&gt; {</w:t>
      </w:r>
    </w:p>
    <w:p>
      <w:r>
        <w:t>logMessage(`Deployment process exited with code: ${code}`, code === 0 ? 'INFO' : 'ERROR');</w:t>
      </w:r>
    </w:p>
    <w:p>
      <w:r>
        <w:t>if (code === 0) {</w:t>
      </w:r>
    </w:p>
    <w:p>
      <w:r>
        <w:t>res.status(200).send('Deployment triggered successfully');</w:t>
      </w:r>
    </w:p>
    <w:p>
      <w:r>
        <w:t>} else {</w:t>
      </w:r>
    </w:p>
    <w:p>
      <w:r>
        <w:t>res.status(500).send('Deployment failed');</w:t>
      </w:r>
    </w:p>
    <w:p>
      <w:r>
        <w:t>}</w:t>
      </w:r>
    </w:p>
    <w:p>
      <w:r>
        <w:t>});</w:t>
      </w:r>
    </w:p>
    <w:p>
      <w:r>
        <w:t>deploymentProcess.on('error', (error) =&gt; {</w:t>
      </w:r>
    </w:p>
    <w:p>
      <w:r>
        <w:t>logMessage(`Failed to start deployment: ${error.message}`, 'ERROR');</w:t>
      </w:r>
    </w:p>
    <w:p>
      <w:r>
        <w:t>res.status(500).send('Failed to start deployment process');</w:t>
      </w:r>
    </w:p>
    <w:p>
      <w:r>
        <w:t>});</w:t>
      </w:r>
    </w:p>
    <w:p>
      <w:r>
        <w:t>});</w:t>
      </w:r>
    </w:p>
    <w:p>
      <w:r>
        <w:t>// Health check endpoint</w:t>
      </w:r>
    </w:p>
    <w:p>
      <w:r>
        <w:t>app.get('/health', (req, res) =&gt; {</w:t>
      </w:r>
    </w:p>
    <w:p>
      <w:r>
        <w:t>res.status(200).json({</w:t>
      </w:r>
    </w:p>
    <w:p>
      <w:r>
        <w:t>status: 'OK',</w:t>
      </w:r>
    </w:p>
    <w:p>
      <w:r>
        <w:t>timestamp: new Date().toISOString(),</w:t>
      </w:r>
    </w:p>
    <w:p>
      <w:r>
        <w:t>service: 'Webhook Server'</w:t>
      </w:r>
    </w:p>
    <w:p>
      <w:r>
        <w:t>});</w:t>
      </w:r>
    </w:p>
    <w:p>
      <w:r>
        <w:t>});</w:t>
      </w:r>
    </w:p>
    <w:p>
      <w:r>
        <w:t>// Status endpoint</w:t>
      </w:r>
    </w:p>
    <w:p>
      <w:r>
        <w:t>app.get('/status', (req, res) =&gt; {</w:t>
      </w:r>
    </w:p>
    <w:p>
      <w:r>
        <w:t>res.status(200).json({</w:t>
      </w:r>
    </w:p>
    <w:p>
      <w:r>
        <w:t>status: 'RUNNING',</w:t>
      </w:r>
    </w:p>
    <w:p>
      <w:r>
        <w:t>webhook_secret_set: !!process.env.WEBHOOK_SECRET,</w:t>
      </w:r>
    </w:p>
    <w:p>
      <w:r>
        <w:t>deployment_script: DEPLOYMENT_SCRIPT,</w:t>
      </w:r>
    </w:p>
    <w:p>
      <w:r>
        <w:t>timestamp: new Date().toISOString()</w:t>
      </w:r>
    </w:p>
    <w:p>
      <w:r>
        <w:t>});</w:t>
      </w:r>
    </w:p>
    <w:p>
      <w:r>
        <w:t>});</w:t>
      </w:r>
    </w:p>
    <w:p>
      <w:r>
        <w:t>const PORT = process.env.PORT || 9000;</w:t>
      </w:r>
    </w:p>
    <w:p>
      <w:r>
        <w:t>app.listen(PORT, '0.0.0.0', () =&gt; {</w:t>
      </w:r>
    </w:p>
    <w:p>
      <w:r>
        <w:t>logMessage(`Webhook server running on port ${PORT}`, 'INFO');</w:t>
      </w:r>
    </w:p>
    <w:p>
      <w:r>
        <w:t>logMessage(`Webhook endpoint: http://0.0.0.0:${PORT}/webhook`, 'INFO');</w:t>
      </w:r>
    </w:p>
    <w:p>
      <w:r>
        <w:t>});</w:t>
      </w:r>
    </w:p>
    <w:p>
      <w:r>
        <w:t>// Graceful shutdown</w:t>
      </w:r>
    </w:p>
    <w:p>
      <w:r>
        <w:t>process.on('SIGTERM', () =&gt; {</w:t>
      </w:r>
    </w:p>
    <w:p>
      <w:r>
        <w:t>logMessage('Received SIGTERM, shutting down gracefully', 'INFO');</w:t>
      </w:r>
    </w:p>
    <w:p>
      <w:r>
        <w:t>process.exit(0);</w:t>
      </w:r>
    </w:p>
    <w:p>
      <w:r>
        <w:t>});</w:t>
      </w:r>
    </w:p>
    <w:p>
      <w:r>
        <w:t>process.on('SIGINT', () =&gt; {</w:t>
      </w:r>
    </w:p>
    <w:p>
      <w:r>
        <w:t>logMessage('Received SIGINT, shutting down gracefully', 'INFO');</w:t>
      </w:r>
    </w:p>
    <w:p>
      <w:r>
        <w:t>process.exit(0);</w:t>
      </w:r>
    </w:p>
    <w:p>
      <w:r>
        <w:t>});</w:t>
      </w:r>
    </w:p>
    <w:p>
      <w:pPr>
        <w:pStyle w:val="Heading3"/>
      </w:pPr>
      <w:r>
        <w:t>8.3 Enhanced Deployment Script</w:t>
      </w:r>
    </w:p>
    <w:p>
      <w:pPr>
        <w:pStyle w:val="ListNumber"/>
      </w:pPr>
      <w:r>
        <w:t>**Create deployment directory**:</w:t>
      </w:r>
    </w:p>
    <w:p>
      <w:r>
        <w:t>mkdir -p ~/quickshop/deployment</w:t>
      </w:r>
    </w:p>
    <w:p>
      <w:r>
        <w:t>cd ~/quickshop/deployment</w:t>
      </w:r>
    </w:p>
    <w:p>
      <w:r>
        <w:t>2. **Create a comprehensive deployment script**:</w:t>
      </w:r>
    </w:p>
    <w:p>
      <w:r>
        <w:t>nano deploy.sh</w:t>
      </w:r>
    </w:p>
    <w:p>
      <w:r>
        <w:t>**Content for deploy.sh**:</w:t>
      </w:r>
    </w:p>
    <w:p>
      <w:r>
        <w:t>#!/bin/bash</w:t>
      </w:r>
    </w:p>
    <w:p>
      <w:r>
        <w:t>#===============================================================================</w:t>
      </w:r>
    </w:p>
    <w:p>
      <w:pPr>
        <w:pStyle w:val="Heading1"/>
      </w:pPr>
      <w:r>
        <w:t>QuickShop Auto-Deployment Script</w:t>
      </w:r>
    </w:p>
    <w:p>
      <w:r>
        <w:t>#===============================================================================</w:t>
      </w:r>
    </w:p>
    <w:p>
      <w:pPr>
        <w:pStyle w:val="Heading1"/>
      </w:pPr>
      <w:r>
        <w:t>This script performs a complete auto-deployment of QuickShop application</w:t>
      </w:r>
    </w:p>
    <w:p>
      <w:pPr>
        <w:pStyle w:val="Heading1"/>
      </w:pPr>
      <w:r>
        <w:t>It updates the code, installs dependencies, builds the frontend,</w:t>
      </w:r>
    </w:p>
    <w:p>
      <w:pPr>
        <w:pStyle w:val="Heading1"/>
      </w:pPr>
      <w:r>
        <w:t>and restarts the services.</w:t>
      </w:r>
    </w:p>
    <w:p>
      <w:r>
        <w:t>#===============================================================================</w:t>
      </w:r>
    </w:p>
    <w:p>
      <w:r>
        <w:t>set -e  # Exit on any error</w:t>
      </w:r>
    </w:p>
    <w:p>
      <w:pPr>
        <w:pStyle w:val="Heading1"/>
      </w:pPr>
      <w:r>
        <w:t>Configuration</w:t>
      </w:r>
    </w:p>
    <w:p>
      <w:r>
        <w:t>PROJECT_DIR="/home/ubuntu/quickshop"</w:t>
      </w:r>
    </w:p>
    <w:p>
      <w:r>
        <w:t>BACKUP_DIR="/home/ubuntu/quickshop-backups"</w:t>
      </w:r>
    </w:p>
    <w:p>
      <w:r>
        <w:t>LOG_FILE="/home/ubuntu/quickshop/logs/deployment.log"</w:t>
      </w:r>
    </w:p>
    <w:p>
      <w:r>
        <w:t>TIMESTAMP=$(date +"%Y%m%d_%H%M%S")</w:t>
      </w:r>
    </w:p>
    <w:p>
      <w:pPr>
        <w:pStyle w:val="Heading1"/>
      </w:pPr>
      <w:r>
        <w:t>Function to log messages</w:t>
      </w:r>
    </w:p>
    <w:p>
      <w:r>
        <w:t>log() {</w:t>
      </w:r>
    </w:p>
    <w:p>
      <w:r>
        <w:t>echo "[$(date '+%Y-%m-%d %H:%M:%S')] $1" | tee -a "$LOG_FILE"</w:t>
      </w:r>
    </w:p>
    <w:p>
      <w:r>
        <w:t>}</w:t>
      </w:r>
    </w:p>
    <w:p>
      <w:r>
        <w:t>log "Starting deployment process..."</w:t>
      </w:r>
    </w:p>
    <w:p>
      <w:pPr>
        <w:pStyle w:val="Heading1"/>
      </w:pPr>
      <w:r>
        <w:t>Function for error handling</w:t>
      </w:r>
    </w:p>
    <w:p>
      <w:r>
        <w:t>error_exit() {</w:t>
      </w:r>
    </w:p>
    <w:p>
      <w:r>
        <w:t>log "ERROR: $1"</w:t>
      </w:r>
    </w:p>
    <w:p>
      <w:r>
        <w:t>exit 1</w:t>
      </w:r>
    </w:p>
    <w:p>
      <w:r>
        <w:t>}</w:t>
      </w:r>
    </w:p>
    <w:p>
      <w:pPr>
        <w:pStyle w:val="Heading1"/>
      </w:pPr>
      <w:r>
        <w:t>Create backup directory if it doesn't exist</w:t>
      </w:r>
    </w:p>
    <w:p>
      <w:r>
        <w:t>mkdir -p "$BACKUP_DIR"</w:t>
      </w:r>
    </w:p>
    <w:p>
      <w:r>
        <w:t>mkdir -p "/home/ubuntu/quickshop/logs"</w:t>
      </w:r>
    </w:p>
    <w:p>
      <w:pPr>
        <w:pStyle w:val="Heading1"/>
      </w:pPr>
      <w:r>
        <w:t>Create backup of current version</w:t>
      </w:r>
    </w:p>
    <w:p>
      <w:r>
        <w:t>log "Creating backup of current version..."</w:t>
      </w:r>
    </w:p>
    <w:p>
      <w:r>
        <w:t>BACKUP_NAME="quickshop_backup_${TIMESTAMP}"</w:t>
      </w:r>
    </w:p>
    <w:p>
      <w:r>
        <w:t>BACKUP_PATH="$BACKUP_DIR/$BACKUP_NAME"</w:t>
      </w:r>
    </w:p>
    <w:p>
      <w:r>
        <w:t>cp -r "$PROJECT_DIR" "$BACKUP_PATH" || log "Warning: Could not create backup"</w:t>
      </w:r>
    </w:p>
    <w:p>
      <w:r>
        <w:t>log "Backup created at: $BACKUP_PATH"</w:t>
      </w:r>
    </w:p>
    <w:p>
      <w:pPr>
        <w:pStyle w:val="Heading1"/>
      </w:pPr>
      <w:r>
        <w:t>Navigate to project directory</w:t>
      </w:r>
    </w:p>
    <w:p>
      <w:r>
        <w:t>cd "$PROJECT_DIR" || error_exit "Could not navigate to project directory"</w:t>
      </w:r>
    </w:p>
    <w:p>
      <w:pPr>
        <w:pStyle w:val="Heading1"/>
      </w:pPr>
      <w:r>
        <w:t>Fetch latest changes from repository</w:t>
      </w:r>
    </w:p>
    <w:p>
      <w:r>
        <w:t>log "Fetching latest changes from repository..."</w:t>
      </w:r>
    </w:p>
    <w:p>
      <w:r>
        <w:t>git fetch origin || error_exit "Failed to fetch from origin"</w:t>
      </w:r>
    </w:p>
    <w:p>
      <w:r>
        <w:t>git reset --hard origin/main || error_exit "Failed to reset to origin/main"</w:t>
      </w:r>
    </w:p>
    <w:p>
      <w:pPr>
        <w:pStyle w:val="Heading1"/>
      </w:pPr>
      <w:r>
        <w:t>Verify the correct branch is checked out</w:t>
      </w:r>
    </w:p>
    <w:p>
      <w:r>
        <w:t>CURRENT_BRANCH=$(git branch --show-current)</w:t>
      </w:r>
    </w:p>
    <w:p>
      <w:r>
        <w:t>log "Current branch: $CURRENT_BRANCH"</w:t>
      </w:r>
    </w:p>
    <w:p>
      <w:pPr>
        <w:pStyle w:val="Heading1"/>
      </w:pPr>
      <w:r>
        <w:t>Update backend</w:t>
      </w:r>
    </w:p>
    <w:p>
      <w:r>
        <w:t>log "Updating backend..."</w:t>
      </w:r>
    </w:p>
    <w:p>
      <w:r>
        <w:t>cd "$PROJECT_DIR/backend" || error_exit "Could not navigate to backend directory"</w:t>
      </w:r>
    </w:p>
    <w:p>
      <w:pPr>
        <w:pStyle w:val="Heading1"/>
      </w:pPr>
      <w:r>
        <w:t>Install backend dependencies</w:t>
      </w:r>
    </w:p>
    <w:p>
      <w:r>
        <w:t>log "Installing backend dependencies..."</w:t>
      </w:r>
    </w:p>
    <w:p>
      <w:r>
        <w:t>export NODE_OPTIONS="--max_old_space_size=4096"  # Increase memory for build</w:t>
      </w:r>
    </w:p>
    <w:p>
      <w:r>
        <w:t>npm install --production || error_exit "Failed to install backend dependencies"</w:t>
      </w:r>
    </w:p>
    <w:p>
      <w:pPr>
        <w:pStyle w:val="Heading1"/>
      </w:pPr>
      <w:r>
        <w:t>Build backend if needed (for TypeScript or other build steps)</w:t>
      </w:r>
    </w:p>
    <w:p>
      <w:r>
        <w:t>if [ -f "tsconfig.json" ] || [ -f "webpack.config.js" ]; then</w:t>
      </w:r>
    </w:p>
    <w:p>
      <w:r>
        <w:t>log "Building backend..."</w:t>
      </w:r>
    </w:p>
    <w:p>
      <w:r>
        <w:t>npm run build || log "Backend build had issues, continuing..."</w:t>
      </w:r>
    </w:p>
    <w:p>
      <w:r>
        <w:t>fi</w:t>
      </w:r>
    </w:p>
    <w:p>
      <w:pPr>
        <w:pStyle w:val="Heading1"/>
      </w:pPr>
      <w:r>
        <w:t>Update frontend</w:t>
      </w:r>
    </w:p>
    <w:p>
      <w:r>
        <w:t>log "Updating frontend..."</w:t>
      </w:r>
    </w:p>
    <w:p>
      <w:r>
        <w:t>cd "$PROJECT_DIR/frontend" || error_exit "Could not navigate to frontend directory"</w:t>
      </w:r>
    </w:p>
    <w:p>
      <w:pPr>
        <w:pStyle w:val="Heading1"/>
      </w:pPr>
      <w:r>
        <w:t>Install frontend dependencies</w:t>
      </w:r>
    </w:p>
    <w:p>
      <w:r>
        <w:t>log "Installing frontend dependencies..."</w:t>
      </w:r>
    </w:p>
    <w:p>
      <w:r>
        <w:t>export NODE_OPTIONS="--max_old_space_size=4096"  # Increase memory for build</w:t>
      </w:r>
    </w:p>
    <w:p>
      <w:r>
        <w:t>npm install --production || error_exit "Failed to install frontend dependencies"</w:t>
      </w:r>
    </w:p>
    <w:p>
      <w:pPr>
        <w:pStyle w:val="Heading1"/>
      </w:pPr>
      <w:r>
        <w:t>Build frontend</w:t>
      </w:r>
    </w:p>
    <w:p>
      <w:r>
        <w:t>log "Building frontend..."</w:t>
      </w:r>
    </w:p>
    <w:p>
      <w:r>
        <w:t>npm run build || error_exit "Failed to build frontend"</w:t>
      </w:r>
    </w:p>
    <w:p>
      <w:pPr>
        <w:pStyle w:val="Heading1"/>
      </w:pPr>
      <w:r>
        <w:t>Update admin portal</w:t>
      </w:r>
    </w:p>
    <w:p>
      <w:r>
        <w:t>log "Updating admin portal..."</w:t>
      </w:r>
    </w:p>
    <w:p>
      <w:r>
        <w:t>cd "$PROJECT_DIR/admin_portal" || error_exit "Could not navigate to admin portal directory"</w:t>
      </w:r>
    </w:p>
    <w:p>
      <w:r>
        <w:t>export NODE_OPTIONS="--max_old_space_size=4096"</w:t>
      </w:r>
    </w:p>
    <w:p>
      <w:r>
        <w:t>npm install --production || log "Error installing admin portal dependencies, continuing..."</w:t>
      </w:r>
    </w:p>
    <w:p>
      <w:r>
        <w:t>npm run build || log "Error building admin portal, continuing..."</w:t>
      </w:r>
    </w:p>
    <w:p>
      <w:pPr>
        <w:pStyle w:val="Heading1"/>
      </w:pPr>
      <w:r>
        <w:t>Update support portal</w:t>
      </w:r>
    </w:p>
    <w:p>
      <w:r>
        <w:t>log "Updating support portal..."</w:t>
      </w:r>
    </w:p>
    <w:p>
      <w:r>
        <w:t>cd "$PROJECT_DIR/support_portal" || error_exit "Could not navigate to support portal directory"</w:t>
      </w:r>
    </w:p>
    <w:p>
      <w:r>
        <w:t>export NODE_OPTIONS="--max_old_space_size=4096"</w:t>
      </w:r>
    </w:p>
    <w:p>
      <w:r>
        <w:t>npm install --production || log "Error installing support portal dependencies, continuing..."</w:t>
      </w:r>
    </w:p>
    <w:p>
      <w:r>
        <w:t>npm run build || log "Error building support portal, continuing..."</w:t>
      </w:r>
    </w:p>
    <w:p>
      <w:pPr>
        <w:pStyle w:val="Heading1"/>
      </w:pPr>
      <w:r>
        <w:t>Update analytics portal</w:t>
      </w:r>
    </w:p>
    <w:p>
      <w:r>
        <w:t>log "Updating analytics portal..."</w:t>
      </w:r>
    </w:p>
    <w:p>
      <w:r>
        <w:t>cd "$PROJECT_DIR/analytics_portal" || error_exit "Could not navigate to analytics portal directory"</w:t>
      </w:r>
    </w:p>
    <w:p>
      <w:r>
        <w:t>export NODE_OPTIONS="--max_old_space_size=4096"</w:t>
      </w:r>
    </w:p>
    <w:p>
      <w:r>
        <w:t>npm install --production || log "Error installing analytics portal dependencies, continuing..."</w:t>
      </w:r>
    </w:p>
    <w:p>
      <w:r>
        <w:t>npm run build || log "Error building analytics portal, continuing..."</w:t>
      </w:r>
    </w:p>
    <w:p>
      <w:pPr>
        <w:pStyle w:val="Heading1"/>
      </w:pPr>
      <w:r>
        <w:t>Update seller portal</w:t>
      </w:r>
    </w:p>
    <w:p>
      <w:r>
        <w:t>log "Updating seller portal..."</w:t>
      </w:r>
    </w:p>
    <w:p>
      <w:r>
        <w:t>cd "$PROJECT_DIR/seller_portal" || error_exit "Could not navigate to seller portal directory"</w:t>
      </w:r>
    </w:p>
    <w:p>
      <w:r>
        <w:t>export NODE_OPTIONS="--max_old_space_size=4096"</w:t>
      </w:r>
    </w:p>
    <w:p>
      <w:r>
        <w:t>npm install --production || log "Error installing seller portal dependencies, continuing..."</w:t>
      </w:r>
    </w:p>
    <w:p>
      <w:r>
        <w:t>npm run build || log "Error building seller portal, continuing..."</w:t>
      </w:r>
    </w:p>
    <w:p>
      <w:pPr>
        <w:pStyle w:val="Heading1"/>
      </w:pPr>
      <w:r>
        <w:t>Restart PM2 processes</w:t>
      </w:r>
    </w:p>
    <w:p>
      <w:r>
        <w:t>log "Restarting PM2 processes..."</w:t>
      </w:r>
    </w:p>
    <w:p>
      <w:r>
        <w:t>cd "$PROJECT_DIR"</w:t>
      </w:r>
    </w:p>
    <w:p>
      <w:pPr>
        <w:pStyle w:val="Heading1"/>
      </w:pPr>
      <w:r>
        <w:t>Reload PM2 without downtime</w:t>
      </w:r>
    </w:p>
    <w:p>
      <w:r>
        <w:t>pm2 reload all || log "Error reloading PM2, attempting restart..."</w:t>
      </w:r>
    </w:p>
    <w:p>
      <w:pPr>
        <w:pStyle w:val="Heading1"/>
      </w:pPr>
      <w:r>
        <w:t>If reload failed, try individual restart</w:t>
      </w:r>
    </w:p>
    <w:p>
      <w:r>
        <w:t>if [ $? -ne 0 ]; then</w:t>
      </w:r>
    </w:p>
    <w:p>
      <w:r>
        <w:t>pm2 restart quickshop-backend || log "Error restarting backend"</w:t>
      </w:r>
    </w:p>
    <w:p>
      <w:r>
        <w:t>pm2 restart quickshop-webhook || log "Error restarting webhook"</w:t>
      </w:r>
    </w:p>
    <w:p>
      <w:r>
        <w:t>fi</w:t>
      </w:r>
    </w:p>
    <w:p>
      <w:pPr>
        <w:pStyle w:val="Heading1"/>
      </w:pPr>
      <w:r>
        <w:t>Run post-deployment checks</w:t>
      </w:r>
    </w:p>
    <w:p>
      <w:r>
        <w:t>log "Running post-deployment checks..."</w:t>
      </w:r>
    </w:p>
    <w:p>
      <w:pPr>
        <w:pStyle w:val="Heading1"/>
      </w:pPr>
      <w:r>
        <w:t>Check if backend is responding</w:t>
      </w:r>
    </w:p>
    <w:p>
      <w:r>
        <w:t>BACKEND_STATUS=$(curl -s -o /dev/null -w "%{http_code}" http://localhost:5000/health || echo "000")</w:t>
      </w:r>
    </w:p>
    <w:p>
      <w:r>
        <w:t>if [ "$BACKEND_STATUS" = "200" ]; then</w:t>
      </w:r>
    </w:p>
    <w:p>
      <w:r>
        <w:t>log "✓ Backend is responding correctly (Status: $BACKEND_STATUS)"</w:t>
      </w:r>
    </w:p>
    <w:p>
      <w:r>
        <w:t>else</w:t>
      </w:r>
    </w:p>
    <w:p>
      <w:r>
        <w:t>log "✗ Backend is not responding correctly (Status: $BACKEND_STATUS)"</w:t>
      </w:r>
    </w:p>
    <w:p>
      <w:r>
        <w:t>fi</w:t>
      </w:r>
    </w:p>
    <w:p>
      <w:pPr>
        <w:pStyle w:val="Heading1"/>
      </w:pPr>
      <w:r>
        <w:t>Check if webhook is responding</w:t>
      </w:r>
    </w:p>
    <w:p>
      <w:r>
        <w:t>WEBHOOK_STATUS=$(curl -s -o /dev/null -w "%{http_code}" http://localhost:9000/health || echo "000")</w:t>
      </w:r>
    </w:p>
    <w:p>
      <w:r>
        <w:t>if [ "$WEBHOOK_STATUS" = "200" ]; then</w:t>
      </w:r>
    </w:p>
    <w:p>
      <w:r>
        <w:t>log "✓ Webhook server is responding correctly (Status: $WEBHOOK_STATUS)"</w:t>
      </w:r>
    </w:p>
    <w:p>
      <w:r>
        <w:t>else</w:t>
      </w:r>
    </w:p>
    <w:p>
      <w:r>
        <w:t>log "✗ Webhook server is not responding correctly (Status: $WEBHOOK_STATUS)"</w:t>
      </w:r>
    </w:p>
    <w:p>
      <w:r>
        <w:t>fi</w:t>
      </w:r>
    </w:p>
    <w:p>
      <w:pPr>
        <w:pStyle w:val="Heading1"/>
      </w:pPr>
      <w:r>
        <w:t>Reload NGINX configuration</w:t>
      </w:r>
    </w:p>
    <w:p>
      <w:r>
        <w:t>log "Reloading NGINX configuration..."</w:t>
      </w:r>
    </w:p>
    <w:p>
      <w:r>
        <w:t>sudo nginx -t &amp;&amp; sudo systemctl reload nginx || error_exit "Failed to reload NGINX"</w:t>
      </w:r>
    </w:p>
    <w:p>
      <w:pPr>
        <w:pStyle w:val="Heading1"/>
      </w:pPr>
      <w:r>
        <w:t>Clean up old backups (keep last 5)</w:t>
      </w:r>
    </w:p>
    <w:p>
      <w:r>
        <w:t>log "Cleaning up old backups..."</w:t>
      </w:r>
    </w:p>
    <w:p>
      <w:r>
        <w:t>ls -t "$BACKUP_DIR" | tail -n +6 | xargs -I {} rm -rf "$BACKUP_DIR/{}" 2&gt;/dev/null || log "No old backups to remove"</w:t>
      </w:r>
    </w:p>
    <w:p>
      <w:r>
        <w:t>log "Deployment completed successfully at $(date)"</w:t>
      </w:r>
    </w:p>
    <w:p>
      <w:r>
        <w:t>log "========================================"</w:t>
      </w:r>
    </w:p>
    <w:p>
      <w:r>
        <w:t>3. **Make the deployment script executable**:</w:t>
      </w:r>
    </w:p>
    <w:p>
      <w:r>
        <w:t>chmod +x deploy.sh</w:t>
      </w:r>
    </w:p>
    <w:p>
      <w:r>
        <w:t>4. **Test the deployment script** (dry run):</w:t>
      </w:r>
    </w:p>
    <w:p>
      <w:pPr>
        <w:pStyle w:val="Heading1"/>
      </w:pPr>
      <w:r>
        <w:t>Make sure all directories exist before running the script</w:t>
      </w:r>
    </w:p>
    <w:p>
      <w:r>
        <w:t>ls -la /home/ubuntu/quickshop/</w:t>
      </w:r>
    </w:p>
    <w:p>
      <w:pPr>
        <w:pStyle w:val="Heading3"/>
      </w:pPr>
      <w:r>
        <w:t>8.4 Configure GitHub Webhook</w:t>
      </w:r>
    </w:p>
    <w:p>
      <w:pPr>
        <w:pStyle w:val="ListNumber"/>
      </w:pPr>
      <w:r>
        <w:t>**Navigate to your GitHub repository**:</w:t>
      </w:r>
    </w:p>
    <w:p>
      <w:pPr>
        <w:pStyle w:val="ListBullet"/>
      </w:pPr>
      <w:r>
        <w:t>Go to https://github.com/echelonxventures/quickshop.git</w:t>
      </w:r>
    </w:p>
    <w:p>
      <w:pPr>
        <w:pStyle w:val="ListBullet"/>
      </w:pPr>
      <w:r>
        <w:t>Click on the "Settings" tab</w:t>
      </w:r>
    </w:p>
    <w:p>
      <w:pPr>
        <w:pStyle w:val="ListBullet"/>
      </w:pPr>
      <w:r>
        <w:t>In the left sidebar, click on "Webhooks"</w:t>
      </w:r>
    </w:p>
    <w:p>
      <w:r>
        <w:t>2. **Generate a secure webhook secret**:</w:t>
      </w:r>
    </w:p>
    <w:p>
      <w:pPr>
        <w:pStyle w:val="Heading1"/>
      </w:pPr>
      <w:r>
        <w:t>On your server, generate a secure secret</w:t>
      </w:r>
    </w:p>
    <w:p>
      <w:r>
        <w:t>openssl rand -hex 32</w:t>
      </w:r>
    </w:p>
    <w:p>
      <w:r>
        <w:t>This will generate a 64-character hexadecimal string to use as your webhook secret.</w:t>
      </w:r>
    </w:p>
    <w:p>
      <w:r>
        <w:t>3. **Add a new webhook**:</w:t>
      </w:r>
    </w:p>
    <w:p>
      <w:pPr>
        <w:pStyle w:val="ListBullet"/>
      </w:pPr>
      <w:r>
        <w:t>Click "Add webhook" button</w:t>
      </w:r>
    </w:p>
    <w:p>
      <w:pPr>
        <w:pStyle w:val="ListBullet"/>
      </w:pPr>
      <w:r>
        <w:t>**Payload URL**: `https://quickshop.echelonxventures.org:9000/webhook`</w:t>
      </w:r>
    </w:p>
    <w:p>
      <w:pPr>
        <w:pStyle w:val="ListBullet"/>
      </w:pPr>
      <w:r>
        <w:t>**Content type**: `application/json`</w:t>
      </w:r>
    </w:p>
    <w:p>
      <w:pPr>
        <w:pStyle w:val="ListBullet"/>
      </w:pPr>
      <w:r>
        <w:t>**Secret**: Paste the secret generated above</w:t>
      </w:r>
    </w:p>
    <w:p>
      <w:pPr>
        <w:pStyle w:val="ListBullet"/>
      </w:pPr>
      <w:r>
        <w:t>**Events**: Select "Just the push event" or "Let me select individual events" and choose "Pushes"</w:t>
      </w:r>
    </w:p>
    <w:p>
      <w:pPr>
        <w:pStyle w:val="ListBullet"/>
      </w:pPr>
      <w:r>
        <w:t>Click "Add webhook"</w:t>
      </w:r>
    </w:p>
    <w:p>
      <w:r>
        <w:t>4. **Verify webhook is added**:</w:t>
      </w:r>
    </w:p>
    <w:p>
      <w:pPr>
        <w:pStyle w:val="ListBullet"/>
      </w:pPr>
      <w:r>
        <w:t>The webhook should appear in the list</w:t>
      </w:r>
    </w:p>
    <w:p>
      <w:pPr>
        <w:pStyle w:val="ListBullet"/>
      </w:pPr>
      <w:r>
        <w:t>Status should show "Recent Deliveries" with a green checkmark after successful setup</w:t>
      </w:r>
    </w:p>
    <w:p>
      <w:pPr>
        <w:pStyle w:val="Heading3"/>
      </w:pPr>
      <w:r>
        <w:t>8.5 PM2 Configuration for Webhook Server</w:t>
      </w:r>
    </w:p>
    <w:p>
      <w:pPr>
        <w:pStyle w:val="ListNumber"/>
      </w:pPr>
      <w:r>
        <w:t>**Update the ecosystem.config.js file** in the main quickshop directory:</w:t>
      </w:r>
    </w:p>
    <w:p>
      <w:r>
        <w:t>cd ~/quickshop</w:t>
      </w:r>
    </w:p>
    <w:p>
      <w:r>
        <w:t>nano ecosystem.config.js</w:t>
      </w:r>
    </w:p>
    <w:p>
      <w:r>
        <w:t>**Updated content for ecosystem.config.js**:</w:t>
      </w:r>
    </w:p>
    <w:p>
      <w:r>
        <w:t>module.exports = {</w:t>
      </w:r>
    </w:p>
    <w:p>
      <w:r>
        <w:t>apps: [</w:t>
      </w:r>
    </w:p>
    <w:p>
      <w:r>
        <w:t>{</w:t>
      </w:r>
    </w:p>
    <w:p>
      <w:r>
        <w:t>name: 'quickshop-backend',</w:t>
      </w:r>
    </w:p>
    <w:p>
      <w:r>
        <w:t>script: './backend/server.js',</w:t>
      </w:r>
    </w:p>
    <w:p>
      <w:r>
        <w:t>instances: 1, // For free tier, limit to 1 instance</w:t>
      </w:r>
    </w:p>
    <w:p>
      <w:r>
        <w:t>exec_mode: 'fork', // Use fork mode for simpler memory usage</w:t>
      </w:r>
    </w:p>
    <w:p>
      <w:r>
        <w:t>env: {</w:t>
      </w:r>
    </w:p>
    <w:p>
      <w:r>
        <w:t>NODE_ENV: 'production',</w:t>
      </w:r>
    </w:p>
    <w:p>
      <w:r>
        <w:t>PORT: 5000,</w:t>
      </w:r>
    </w:p>
    <w:p>
      <w:r>
        <w:t>HOST: '0.0.0.0'</w:t>
      </w:r>
    </w:p>
    <w:p>
      <w:r>
        <w:t>},</w:t>
      </w:r>
    </w:p>
    <w:p>
      <w:r>
        <w:t>env_file: './backend/.env',</w:t>
      </w:r>
    </w:p>
    <w:p>
      <w:r>
        <w:t>error_file: './backend/logs/err.log',</w:t>
      </w:r>
    </w:p>
    <w:p>
      <w:r>
        <w:t>out_file: './backend/logs/out.log',</w:t>
      </w:r>
    </w:p>
    <w:p>
      <w:r>
        <w:t>log_file: './backend/logs/combined.log',</w:t>
      </w:r>
    </w:p>
    <w:p>
      <w:r>
        <w:t>time: true,</w:t>
      </w:r>
    </w:p>
    <w:p>
      <w:r>
        <w:t>max_memory_restart: '512M',</w:t>
      </w:r>
    </w:p>
    <w:p>
      <w:r>
        <w:t>node_args: '--max-old-space-size=512',</w:t>
      </w:r>
    </w:p>
    <w:p>
      <w:r>
        <w:t>watch: false,</w:t>
      </w:r>
    </w:p>
    <w:p>
      <w:r>
        <w:t>ignore_watch: ['node_modules', 'logs', '.git'],</w:t>
      </w:r>
    </w:p>
    <w:p>
      <w:r>
        <w:t>exp_backoff_restart_delay: 100,</w:t>
      </w:r>
    </w:p>
    <w:p>
      <w:r>
        <w:t>max_restarts: 30,</w:t>
      </w:r>
    </w:p>
    <w:p>
      <w:r>
        <w:t>min_uptime: '10s',</w:t>
      </w:r>
    </w:p>
    <w:p>
      <w:r>
        <w:t>// Set environment variables for production</w:t>
      </w:r>
    </w:p>
    <w:p>
      <w:r>
        <w:t>env_production: {</w:t>
      </w:r>
    </w:p>
    <w:p>
      <w:r>
        <w:t>NODE_ENV: 'production'</w:t>
      </w:r>
    </w:p>
    <w:p>
      <w:r>
        <w:t>}</w:t>
      </w:r>
    </w:p>
    <w:p>
      <w:r>
        <w:t>},</w:t>
      </w:r>
    </w:p>
    <w:p>
      <w:r>
        <w:t>{</w:t>
      </w:r>
    </w:p>
    <w:p>
      <w:r>
        <w:t>name: 'quickshop-webhook',</w:t>
      </w:r>
    </w:p>
    <w:p>
      <w:r>
        <w:t>script: './webhook/webhook-server.js',</w:t>
      </w:r>
    </w:p>
    <w:p>
      <w:r>
        <w:t>instances: 1,</w:t>
      </w:r>
    </w:p>
    <w:p>
      <w:r>
        <w:t>exec_mode: 'fork',</w:t>
      </w:r>
    </w:p>
    <w:p>
      <w:r>
        <w:t>env: {</w:t>
      </w:r>
    </w:p>
    <w:p>
      <w:r>
        <w:t>NODE_ENV: 'production',</w:t>
      </w:r>
    </w:p>
    <w:p>
      <w:r>
        <w:t>PORT: 9000,</w:t>
      </w:r>
    </w:p>
    <w:p>
      <w:r>
        <w:t>WEBHOOK_SECRET: process.env.WEBHOOK_SECRET || 'your_webhook_secret_here',</w:t>
      </w:r>
    </w:p>
    <w:p>
      <w:r>
        <w:t>DEPLOYMENT_SCRIPT: './deployment/deploy.sh',</w:t>
      </w:r>
    </w:p>
    <w:p>
      <w:r>
        <w:t>LOG_DIR: './logs'</w:t>
      </w:r>
    </w:p>
    <w:p>
      <w:r>
        <w:t>},</w:t>
      </w:r>
    </w:p>
    <w:p>
      <w:r>
        <w:t>error_file: './logs/webhook-err.log',</w:t>
      </w:r>
    </w:p>
    <w:p>
      <w:r>
        <w:t>out_file: './logs/webhook-out.log',</w:t>
      </w:r>
    </w:p>
    <w:p>
      <w:r>
        <w:t>log_file: './logs/webhook-combined.log',</w:t>
      </w:r>
    </w:p>
    <w:p>
      <w:r>
        <w:t>time: true,</w:t>
      </w:r>
    </w:p>
    <w:p>
      <w:r>
        <w:t>max_memory_restart: '256M',</w:t>
      </w:r>
    </w:p>
    <w:p>
      <w:r>
        <w:t>node_args: '--max-old-space-size=256',</w:t>
      </w:r>
    </w:p>
    <w:p>
      <w:r>
        <w:t>watch: false,</w:t>
      </w:r>
    </w:p>
    <w:p>
      <w:r>
        <w:t>ignore_watch: ['node_modules', 'logs', '.git'],</w:t>
      </w:r>
    </w:p>
    <w:p>
      <w:r>
        <w:t>exp_backoff_restart_delay: 100,</w:t>
      </w:r>
    </w:p>
    <w:p>
      <w:r>
        <w:t>max_restarts: 10,</w:t>
      </w:r>
    </w:p>
    <w:p>
      <w:r>
        <w:t>min_uptime: '10s'</w:t>
      </w:r>
    </w:p>
    <w:p>
      <w:r>
        <w:t>}</w:t>
      </w:r>
    </w:p>
    <w:p>
      <w:r>
        <w:t>]</w:t>
      </w:r>
    </w:p>
    <w:p>
      <w:r>
        <w:t>};</w:t>
      </w:r>
    </w:p>
    <w:p>
      <w:r>
        <w:t>2. **Set the webhook secret as an environment variable**:</w:t>
      </w:r>
    </w:p>
    <w:p>
      <w:pPr>
        <w:pStyle w:val="Heading1"/>
      </w:pPr>
      <w:r>
        <w:t>Generate a secure secret if you haven't already</w:t>
      </w:r>
    </w:p>
    <w:p>
      <w:r>
        <w:t>WEBHOOK_SECRET=$(openssl rand -hex 32)</w:t>
      </w:r>
    </w:p>
    <w:p>
      <w:r>
        <w:t>echo "export WEBHOOK_SECRET=\"$WEBHOOK_SECRET\"" &gt;&gt; ~/.bashrc</w:t>
      </w:r>
    </w:p>
    <w:p>
      <w:r>
        <w:t>source ~/.bashrc</w:t>
      </w:r>
    </w:p>
    <w:p>
      <w:r>
        <w:t>3. **Update PM2 with the new configuration**:</w:t>
      </w:r>
    </w:p>
    <w:p>
      <w:r>
        <w:t>cd ~/quickshop</w:t>
      </w:r>
    </w:p>
    <w:p>
      <w:r>
        <w:t>pm2 delete all  # Remove any existing processes</w:t>
      </w:r>
    </w:p>
    <w:p>
      <w:r>
        <w:t>pm2 start ecosystem.config.js</w:t>
      </w:r>
    </w:p>
    <w:p>
      <w:r>
        <w:t>pm2 save</w:t>
      </w:r>
    </w:p>
    <w:p>
      <w:r>
        <w:t>4. **Check that both processes are running**:</w:t>
      </w:r>
    </w:p>
    <w:p>
      <w:r>
        <w:t>pm2 status</w:t>
      </w:r>
    </w:p>
    <w:p>
      <w:r>
        <w:t>You should see both `quickshop-backend` and `quickshop-webhook` as "online".</w:t>
      </w:r>
    </w:p>
    <w:p>
      <w:pPr>
        <w:pStyle w:val="Heading3"/>
      </w:pPr>
      <w:r>
        <w:t>8.6 Configure Firewall for Webhook Port</w:t>
      </w:r>
    </w:p>
    <w:p>
      <w:pPr>
        <w:pStyle w:val="ListNumber"/>
      </w:pPr>
      <w:r>
        <w:t>**Open port 9000 for the webhook server**:</w:t>
      </w:r>
    </w:p>
    <w:p>
      <w:r>
        <w:t>sudo ufw allow 9000</w:t>
      </w:r>
    </w:p>
    <w:p>
      <w:r>
        <w:t>sudo ufw reload</w:t>
      </w:r>
    </w:p>
    <w:p>
      <w:r>
        <w:t>2. **Verify firewall status**:</w:t>
      </w:r>
    </w:p>
    <w:p>
      <w:r>
        <w:t>sudo ufw status</w:t>
      </w:r>
    </w:p>
    <w:p>
      <w:pPr>
        <w:pStyle w:val="Heading3"/>
      </w:pPr>
      <w:r>
        <w:t>8.7 Test Auto-Deployment Setup</w:t>
      </w:r>
    </w:p>
    <w:p>
      <w:pPr>
        <w:pStyle w:val="ListNumber"/>
      </w:pPr>
      <w:r>
        <w:t>**Test webhook server health**:</w:t>
      </w:r>
    </w:p>
    <w:p>
      <w:r>
        <w:t>curl http://localhost:9000/health</w:t>
      </w:r>
    </w:p>
    <w:p>
      <w:r>
        <w:t>curl http://localhost:9000/status</w:t>
      </w:r>
    </w:p>
    <w:p>
      <w:r>
        <w:t>2. **Test webhook from external source** (simulating GitHub):</w:t>
      </w:r>
    </w:p>
    <w:p>
      <w:pPr>
        <w:pStyle w:val="Heading1"/>
      </w:pPr>
      <w:r>
        <w:t>Create a simple test payload</w:t>
      </w:r>
    </w:p>
    <w:p>
      <w:r>
        <w:t>cat &gt; /tmp/test-payload.json &lt;&lt; EOF</w:t>
      </w:r>
    </w:p>
    <w:p>
      <w:r>
        <w:t>{</w:t>
      </w:r>
    </w:p>
    <w:p>
      <w:r>
        <w:t>"ref": "refs/heads/main",</w:t>
      </w:r>
    </w:p>
    <w:p>
      <w:r>
        <w:t>"repository": {</w:t>
      </w:r>
    </w:p>
    <w:p>
      <w:r>
        <w:t>"name": "quickshop",</w:t>
      </w:r>
    </w:p>
    <w:p>
      <w:r>
        <w:t>"full_name": "echelonxventures/quickshop"</w:t>
      </w:r>
    </w:p>
    <w:p>
      <w:r>
        <w:t>}</w:t>
      </w:r>
    </w:p>
    <w:p>
      <w:r>
        <w:t>}</w:t>
      </w:r>
    </w:p>
    <w:p>
      <w:r>
        <w:t>EOF</w:t>
      </w:r>
    </w:p>
    <w:p>
      <w:pPr>
        <w:pStyle w:val="Heading1"/>
      </w:pPr>
      <w:r>
        <w:t>Generate signature (replace YOUR_SECRET with your actual webhook secret)</w:t>
      </w:r>
    </w:p>
    <w:p>
      <w:r>
        <w:t>SECRET="your_actual_webhook_secret"</w:t>
      </w:r>
    </w:p>
    <w:p>
      <w:r>
        <w:t>PAYLOAD=$(cat /tmp/test-payload.json)</w:t>
      </w:r>
    </w:p>
    <w:p>
      <w:r>
        <w:t>SIGNATURE="sha256=$(echo -n "$PAYLOAD" | openssl dgst -sha256 -hmac "$SECRET" | sed 's/^.* //')"</w:t>
      </w:r>
    </w:p>
    <w:p>
      <w:pPr>
        <w:pStyle w:val="Heading1"/>
      </w:pPr>
      <w:r>
        <w:t>Send test request</w:t>
      </w:r>
    </w:p>
    <w:p>
      <w:r>
        <w:t>curl -X POST \</w:t>
      </w:r>
    </w:p>
    <w:p>
      <w:r>
        <w:t>-H "Content-Type: application/json" \</w:t>
      </w:r>
    </w:p>
    <w:p>
      <w:r>
        <w:t>-H "X-Hub-Signature-256: $SIGNATURE" \</w:t>
      </w:r>
    </w:p>
    <w:p>
      <w:r>
        <w:t>-d "$PAYLOAD" \</w:t>
      </w:r>
    </w:p>
    <w:p>
      <w:r>
        <w:t>http://localhost:9000/webhook</w:t>
      </w:r>
    </w:p>
    <w:p>
      <w:r>
        <w:t>3. **Check the webhook server logs**:</w:t>
      </w:r>
    </w:p>
    <w:p>
      <w:r>
        <w:t>pm2 logs quickshop-webhook --lines 50</w:t>
      </w:r>
    </w:p>
    <w:p>
      <w:r>
        <w:t>4. **Test the deployment script directly**:</w:t>
      </w:r>
    </w:p>
    <w:p>
      <w:r>
        <w:t>cd ~/quickshop/deployment</w:t>
      </w:r>
    </w:p>
    <w:p>
      <w:r>
        <w:t>bash deploy.sh</w:t>
      </w:r>
    </w:p>
    <w:p>
      <w:pPr>
        <w:pStyle w:val="Heading3"/>
      </w:pPr>
      <w:r>
        <w:t>8.8 Auto-deployment Verification and Troubleshooting</w:t>
      </w:r>
    </w:p>
    <w:p>
      <w:pPr>
        <w:pStyle w:val="ListNumber"/>
      </w:pPr>
      <w:r>
        <w:t>**Check deployment logs**:</w:t>
      </w:r>
    </w:p>
    <w:p>
      <w:r>
        <w:t>cat ~/quickshop/logs/deployment.log</w:t>
      </w:r>
    </w:p>
    <w:p>
      <w:r>
        <w:t>2. **Monitor PM2 logs**:</w:t>
      </w:r>
    </w:p>
    <w:p>
      <w:r>
        <w:t>pm2 logs</w:t>
      </w:r>
    </w:p>
    <w:p>
      <w:pPr>
        <w:pStyle w:val="Heading1"/>
      </w:pPr>
      <w:r>
        <w:t>Or monitor specific services</w:t>
      </w:r>
    </w:p>
    <w:p>
      <w:r>
        <w:t>pm2 logs quickshop-webhook</w:t>
      </w:r>
    </w:p>
    <w:p>
      <w:r>
        <w:t>pm2 logs quickshop-backend</w:t>
      </w:r>
    </w:p>
    <w:p>
      <w:r>
        <w:t>3. **Verify webhook is accessible from internet**:</w:t>
      </w:r>
    </w:p>
    <w:p>
      <w:pPr>
        <w:pStyle w:val="ListBullet"/>
      </w:pPr>
      <w:r>
        <w:t>Visit your GitHub webhook settings page</w:t>
      </w:r>
    </w:p>
    <w:p>
      <w:pPr>
        <w:pStyle w:val="ListBullet"/>
      </w:pPr>
      <w:r>
        <w:t>Check the "Recent Deliveries" section</w:t>
      </w:r>
    </w:p>
    <w:p>
      <w:pPr>
        <w:pStyle w:val="ListBullet"/>
      </w:pPr>
      <w:r>
        <w:t>Red indicator means failure, green means success</w:t>
      </w:r>
    </w:p>
    <w:p>
      <w:r>
        <w:t>4. **Setup deployment monitoring**:</w:t>
      </w:r>
    </w:p>
    <w:p>
      <w:pPr>
        <w:pStyle w:val="Heading1"/>
      </w:pPr>
      <w:r>
        <w:t>Create a monitoring script</w:t>
      </w:r>
    </w:p>
    <w:p>
      <w:r>
        <w:t>nano ~/deployment-monitor.sh</w:t>
      </w:r>
    </w:p>
    <w:p>
      <w:r>
        <w:t>**Content for deployment-monitor.sh**:</w:t>
      </w:r>
    </w:p>
    <w:p>
      <w:r>
        <w:t>#!/bin/bash</w:t>
      </w:r>
    </w:p>
    <w:p>
      <w:pPr>
        <w:pStyle w:val="Heading1"/>
      </w:pPr>
      <w:r>
        <w:t>QuickShop deployment monitoring script</w:t>
      </w:r>
    </w:p>
    <w:p>
      <w:r>
        <w:t>LOG_FILE="/home/ubuntu/quickshop/logs/monitoring.log"</w:t>
      </w:r>
    </w:p>
    <w:p>
      <w:r>
        <w:t>log() {</w:t>
      </w:r>
    </w:p>
    <w:p>
      <w:r>
        <w:t>echo "[$(date '+%Y-%m-%d %H:%M:%S')] $1" &gt;&gt; "$LOG_FILE"</w:t>
      </w:r>
    </w:p>
    <w:p>
      <w:r>
        <w:t>}</w:t>
      </w:r>
    </w:p>
    <w:p>
      <w:pPr>
        <w:pStyle w:val="Heading1"/>
      </w:pPr>
      <w:r>
        <w:t>Check backend status</w:t>
      </w:r>
    </w:p>
    <w:p>
      <w:r>
        <w:t>BACKEND_STATUS=$(curl -s -o /dev/null -w "%{http_code}" https://quickshop.echelonxventures.org/api/health 2&gt;/dev/null || echo "000")</w:t>
      </w:r>
    </w:p>
    <w:p>
      <w:r>
        <w:t>if [ "$BACKEND_STATUS" = "200" ]; then</w:t>
      </w:r>
    </w:p>
    <w:p>
      <w:r>
        <w:t>log "✓ Backend OK: $BACKEND_STATUS"</w:t>
      </w:r>
    </w:p>
    <w:p>
      <w:r>
        <w:t>else</w:t>
      </w:r>
    </w:p>
    <w:p>
      <w:r>
        <w:t>log "✗ Backend Error: $BACKEND_STATUS"</w:t>
      </w:r>
    </w:p>
    <w:p>
      <w:pPr>
        <w:pStyle w:val="Heading1"/>
      </w:pPr>
      <w:r>
        <w:t>Optionally restart backend</w:t>
      </w:r>
    </w:p>
    <w:p>
      <w:pPr>
        <w:pStyle w:val="Heading1"/>
      </w:pPr>
      <w:r>
        <w:t>pm2 restart quickshop-backend</w:t>
      </w:r>
    </w:p>
    <w:p>
      <w:r>
        <w:t>fi</w:t>
      </w:r>
    </w:p>
    <w:p>
      <w:pPr>
        <w:pStyle w:val="Heading1"/>
      </w:pPr>
      <w:r>
        <w:t>Check webhook status</w:t>
      </w:r>
    </w:p>
    <w:p>
      <w:r>
        <w:t>WEBHOOK_STATUS=$(curl -s -o /dev/null -w "%{http_code}" http://quickshop.echelonxventures.org:9000/health 2&gt;/dev/null || echo "000")</w:t>
      </w:r>
    </w:p>
    <w:p>
      <w:r>
        <w:t>if [ "$WEBHOOK_STATUS" = "200" ]; then</w:t>
      </w:r>
    </w:p>
    <w:p>
      <w:r>
        <w:t>log "✓ Webhook OK: $WEBHOOK_STATUS"</w:t>
      </w:r>
    </w:p>
    <w:p>
      <w:r>
        <w:t>else</w:t>
      </w:r>
    </w:p>
    <w:p>
      <w:r>
        <w:t>log "✗ Webhook Error: $WEBHOOK_STATUS"</w:t>
      </w:r>
    </w:p>
    <w:p>
      <w:r>
        <w:t>fi</w:t>
      </w:r>
    </w:p>
    <w:p>
      <w:pPr>
        <w:pStyle w:val="Heading1"/>
      </w:pPr>
      <w:r>
        <w:t>Check if PM2 processes are running</w:t>
      </w:r>
    </w:p>
    <w:p>
      <w:r>
        <w:t>RUNNING_APPS=$(pm2 jlist | jq -r '.[] | select(.pm2_env.status == "online") | .name' | wc -l)</w:t>
      </w:r>
    </w:p>
    <w:p>
      <w:r>
        <w:t>TOTAL_APPS=$(pm2 jlist | jq 'length')</w:t>
      </w:r>
    </w:p>
    <w:p>
      <w:r>
        <w:t>log "PM2 Status: $RUNNING_APPS/$TOTAL_APPS apps running"</w:t>
      </w:r>
    </w:p>
    <w:p>
      <w:r>
        <w:t>if [ "$RUNNING_APPS" -lt "$TOTAL_APPS" ]; then</w:t>
      </w:r>
    </w:p>
    <w:p>
      <w:r>
        <w:t>log "⚠️ Some PM2 apps are not running, attempting restart"</w:t>
      </w:r>
    </w:p>
    <w:p>
      <w:r>
        <w:t>pm2 reload all</w:t>
      </w:r>
    </w:p>
    <w:p>
      <w:r>
        <w:t>fi</w:t>
      </w:r>
    </w:p>
    <w:p>
      <w:r>
        <w:t>Make it executable and add to cron:</w:t>
      </w:r>
    </w:p>
    <w:p>
      <w:r>
        <w:t>chmod +x ~/deployment-monitor.sh</w:t>
      </w:r>
    </w:p>
    <w:p>
      <w:pPr>
        <w:pStyle w:val="Heading1"/>
      </w:pPr>
      <w:r>
        <w:t>Add to crontab to run every 5 minutes</w:t>
      </w:r>
    </w:p>
    <w:p>
      <w:r>
        <w:t>(crontab -l 2&gt;/dev/null; echo "*/5 * * * * /home/ubuntu/deployment-monitor.sh") | crontab -</w:t>
      </w:r>
    </w:p>
    <w:p>
      <w:r>
        <w:t>5. **Common auto-deployment issues and solutions**:</w:t>
      </w:r>
    </w:p>
    <w:p>
      <w:pPr>
        <w:pStyle w:val="ListBullet"/>
      </w:pPr>
      <w:r>
        <w:t>**Webhook timeout**: Increase the timeout values in the webhook server</w:t>
      </w:r>
    </w:p>
    <w:p>
      <w:pPr>
        <w:pStyle w:val="ListBullet"/>
      </w:pPr>
      <w:r>
        <w:t>**Permission errors**: Ensure the deployment user has proper permissions</w:t>
      </w:r>
    </w:p>
    <w:p>
      <w:pPr>
        <w:pStyle w:val="ListBullet"/>
      </w:pPr>
      <w:r>
        <w:t>**SSL/TLS issues**: Make sure your webhook URL uses HTTPS</w:t>
      </w:r>
    </w:p>
    <w:p>
      <w:pPr>
        <w:pStyle w:val="ListBullet"/>
      </w:pPr>
      <w:r>
        <w:t>**Build failures**: Check the deployment logs for specific errors</w:t>
      </w:r>
    </w:p>
    <w:p>
      <w:pPr>
        <w:pStyle w:val="ListBullet"/>
      </w:pPr>
      <w:r>
        <w:t>**Memory issues**: On free tier, ensure you're not exceeding memory limits</w:t>
      </w:r>
    </w:p>
    <w:p>
      <w:pPr>
        <w:pStyle w:val="Heading3"/>
      </w:pPr>
      <w:r>
        <w:t>8.9 Deploy a Test Change to Verify Auto-Deployment</w:t>
      </w:r>
    </w:p>
    <w:p>
      <w:pPr>
        <w:pStyle w:val="ListNumber"/>
      </w:pPr>
      <w:r>
        <w:t>**Make a small change to your repository** (from your local machine):</w:t>
      </w:r>
    </w:p>
    <w:p>
      <w:pPr>
        <w:pStyle w:val="ListBullet"/>
      </w:pPr>
      <w:r>
        <w:t>Make a minor change to any file in the GitHub repository</w:t>
      </w:r>
    </w:p>
    <w:p>
      <w:pPr>
        <w:pStyle w:val="ListBullet"/>
      </w:pPr>
      <w:r>
        <w:t>Commit and push the change to the main branch</w:t>
      </w:r>
    </w:p>
    <w:p>
      <w:pPr>
        <w:pStyle w:val="ListBullet"/>
      </w:pPr>
      <w:r>
        <w:t>This should trigger the webhook and auto-deployment</w:t>
      </w:r>
    </w:p>
    <w:p>
      <w:r>
        <w:t>2. **Monitor the deployment**:</w:t>
      </w:r>
    </w:p>
    <w:p>
      <w:pPr>
        <w:pStyle w:val="ListBullet"/>
      </w:pPr>
      <w:r>
        <w:t>Check GitHub webhook delivery status</w:t>
      </w:r>
    </w:p>
    <w:p>
      <w:pPr>
        <w:pStyle w:val="ListBullet"/>
      </w:pPr>
      <w:r>
        <w:t>Monitor PM2 logs: `pm2 logs`</w:t>
      </w:r>
    </w:p>
    <w:p>
      <w:pPr>
        <w:pStyle w:val="ListBullet"/>
      </w:pPr>
      <w:r>
        <w:t>Check deployment logs: `tail -f ~/quickshop/logs/deployment.log`</w:t>
      </w:r>
    </w:p>
    <w:p>
      <w:pPr>
        <w:pStyle w:val="ListBullet"/>
      </w:pPr>
      <w:r>
        <w:t>Verify the change appears on your live site</w:t>
      </w:r>
    </w:p>
    <w:p>
      <w:r>
        <w:t>---</w:t>
      </w:r>
    </w:p>
    <w:p>
      <w:pPr>
        <w:pStyle w:val="Heading2"/>
      </w:pPr>
      <w:r>
        <w:t>9. Final Integration {#9-final-integration}</w:t>
      </w:r>
    </w:p>
    <w:p>
      <w:pPr>
        <w:pStyle w:val="Heading3"/>
      </w:pPr>
      <w:r>
        <w:t>9.1 Complete System Integration Verification</w:t>
      </w:r>
    </w:p>
    <w:p>
      <w:pPr>
        <w:pStyle w:val="ListNumber"/>
      </w:pPr>
      <w:r>
        <w:t>**Verify all services are running**:</w:t>
      </w:r>
    </w:p>
    <w:p>
      <w:r>
        <w:t>pm2 status</w:t>
      </w:r>
    </w:p>
    <w:p>
      <w:r>
        <w:t>You should see both `quickshop-backend` and `quickshop-webhook` showing as "online".</w:t>
      </w:r>
    </w:p>
    <w:p>
      <w:r>
        <w:t>2. **Check backend API health**:</w:t>
      </w:r>
    </w:p>
    <w:p>
      <w:r>
        <w:t>curl -I https://quickshop.echelonxventures.org/api/health</w:t>
      </w:r>
    </w:p>
    <w:p>
      <w:pPr>
        <w:pStyle w:val="Heading1"/>
      </w:pPr>
      <w:r>
        <w:t>Should return HTTP/1.1 200 OK</w:t>
      </w:r>
    </w:p>
    <w:p>
      <w:r>
        <w:t>3. **Verify full backend functionality**:</w:t>
      </w:r>
    </w:p>
    <w:p>
      <w:r>
        <w:t>curl -s https://quickshop.echelonxventures.org/api/health</w:t>
      </w:r>
    </w:p>
    <w:p>
      <w:pPr>
        <w:pStyle w:val="Heading1"/>
      </w:pPr>
      <w:r>
        <w:t>Should return: {"status":"OK","timestamp":"2024-12-05T10:30:00.000Z"}</w:t>
      </w:r>
    </w:p>
    <w:p>
      <w:r>
        <w:t>4. **Check frontend accessibility**:</w:t>
      </w:r>
    </w:p>
    <w:p>
      <w:r>
        <w:t>curl -I https://quickshop.echelonxventures.org</w:t>
      </w:r>
    </w:p>
    <w:p>
      <w:pPr>
        <w:pStyle w:val="Heading1"/>
      </w:pPr>
      <w:r>
        <w:t>Should return HTTP/1.1 200 OK</w:t>
      </w:r>
    </w:p>
    <w:p>
      <w:r>
        <w:t>5. **Verify different portals are accessible**:</w:t>
      </w:r>
    </w:p>
    <w:p>
      <w:r>
        <w:t>curl -I https://quickshop.echelonxventures.org/admin</w:t>
      </w:r>
    </w:p>
    <w:p>
      <w:r>
        <w:t>curl -I https://quickshop.echelonxventures.org/seller</w:t>
      </w:r>
    </w:p>
    <w:p>
      <w:r>
        <w:t>curl -I https://quickshop.echelonxventures.org/support</w:t>
      </w:r>
    </w:p>
    <w:p>
      <w:r>
        <w:t>curl -I https://quickshop.echelonxventures.org/analytics</w:t>
      </w:r>
    </w:p>
    <w:p>
      <w:r>
        <w:t>6. **Test API proxy functionality**:</w:t>
      </w:r>
    </w:p>
    <w:p>
      <w:r>
        <w:t>curl -I https://quickshop.echelonxventures.org/api/</w:t>
      </w:r>
    </w:p>
    <w:p>
      <w:pPr>
        <w:pStyle w:val="Heading1"/>
      </w:pPr>
      <w:r>
        <w:t>Should return 200 or 404 (meaning the proxy is working)</w:t>
      </w:r>
    </w:p>
    <w:p>
      <w:r>
        <w:t>7. **Check webhook server status**:</w:t>
      </w:r>
    </w:p>
    <w:p>
      <w:r>
        <w:t>curl -s http://quickshop.echelonxventures.org:9000/health</w:t>
      </w:r>
    </w:p>
    <w:p>
      <w:pPr>
        <w:pStyle w:val="Heading1"/>
      </w:pPr>
      <w:r>
        <w:t>Should return: {"status":"OK","timestamp":"...","service":"Webhook Server"}</w:t>
      </w:r>
    </w:p>
    <w:p>
      <w:pPr>
        <w:pStyle w:val="Heading3"/>
      </w:pPr>
      <w:r>
        <w:t>9.2 Database Connection Testing</w:t>
      </w:r>
    </w:p>
    <w:p>
      <w:pPr>
        <w:pStyle w:val="ListNumber"/>
      </w:pPr>
      <w:r>
        <w:t>**Test database connectivity from backend**:</w:t>
      </w:r>
    </w:p>
    <w:p>
      <w:r>
        <w:t>cd ~/quickshop/backend</w:t>
      </w:r>
    </w:p>
    <w:p>
      <w:pPr>
        <w:pStyle w:val="Heading1"/>
      </w:pPr>
      <w:r>
        <w:t>Create a test script to verify database connection</w:t>
      </w:r>
    </w:p>
    <w:p>
      <w:r>
        <w:t>nano test-db-integration.js</w:t>
      </w:r>
    </w:p>
    <w:p>
      <w:r>
        <w:t>**Content for test-db-integration.js**:</w:t>
      </w:r>
    </w:p>
    <w:p>
      <w:r>
        <w:t>require('dotenv').config();</w:t>
      </w:r>
    </w:p>
    <w:p>
      <w:r>
        <w:t>const mysql = require('mysql2/promise');</w:t>
      </w:r>
    </w:p>
    <w:p>
      <w:r>
        <w:t>const dbConfig = {</w:t>
      </w:r>
    </w:p>
    <w:p>
      <w:r>
        <w:t>host: process.env.DB_HOST || '10.0.1.23',</w:t>
      </w:r>
    </w:p>
    <w:p>
      <w:r>
        <w:t>user: process.env.DB_USER || 'admin',</w:t>
      </w:r>
    </w:p>
    <w:p>
      <w:r>
        <w:t>password: process.env.DB_PASSWORD,</w:t>
      </w:r>
    </w:p>
    <w:p>
      <w:r>
        <w:t>database: process.env.DB_NAME || 'quickshop',</w:t>
      </w:r>
    </w:p>
    <w:p>
      <w:r>
        <w:t>port: process.env.DB_PORT || 3306,</w:t>
      </w:r>
    </w:p>
    <w:p>
      <w:r>
        <w:t>connectTimeout: 60000,</w:t>
      </w:r>
    </w:p>
    <w:p>
      <w:r>
        <w:t>acquireTimeout: 60000,</w:t>
      </w:r>
    </w:p>
    <w:p>
      <w:r>
        <w:t>timeout: 60000,</w:t>
      </w:r>
    </w:p>
    <w:p>
      <w:r>
        <w:t>};</w:t>
      </w:r>
    </w:p>
    <w:p>
      <w:r>
        <w:t>async function testIntegration() {</w:t>
      </w:r>
    </w:p>
    <w:p>
      <w:r>
        <w:t>try {</w:t>
      </w:r>
    </w:p>
    <w:p>
      <w:r>
        <w:t>console.log('Testing database integration...');</w:t>
      </w:r>
    </w:p>
    <w:p>
      <w:r>
        <w:t>const connection = await mysql.createConnection(dbConfig);</w:t>
      </w:r>
    </w:p>
    <w:p>
      <w:r>
        <w:t>// Test with a real query that validates the schema</w:t>
      </w:r>
    </w:p>
    <w:p>
      <w:r>
        <w:t>const [tables] = await connection.execute('SHOW TABLES');</w:t>
      </w:r>
    </w:p>
    <w:p>
      <w:r>
        <w:t>console.log(`✓ Found ${tables.length} tables in the database`);</w:t>
      </w:r>
    </w:p>
    <w:p>
      <w:r>
        <w:t>// Test with a sample query (adjust based on your schema)</w:t>
      </w:r>
    </w:p>
    <w:p>
      <w:r>
        <w:t>const [result] = await connection.execute('SELECT COUNT(*) as count FROM information_schema.tables WHERE table_schema = ?', [process.env.DB_NAME]);</w:t>
      </w:r>
    </w:p>
    <w:p>
      <w:r>
        <w:t>console.log(`✓ Database query successful: ${JSON.stringify(result[0])}`);</w:t>
      </w:r>
    </w:p>
    <w:p>
      <w:r>
        <w:t>await connection.end();</w:t>
      </w:r>
    </w:p>
    <w:p>
      <w:r>
        <w:t>console.log('✓ Database integration test completed successfully');</w:t>
      </w:r>
    </w:p>
    <w:p>
      <w:r>
        <w:t>return true;</w:t>
      </w:r>
    </w:p>
    <w:p>
      <w:r>
        <w:t>} catch (error) {</w:t>
      </w:r>
    </w:p>
    <w:p>
      <w:r>
        <w:t>console.error('✗ Database integration test failed:', error.message);</w:t>
      </w:r>
    </w:p>
    <w:p>
      <w:r>
        <w:t>return false;</w:t>
      </w:r>
    </w:p>
    <w:p>
      <w:r>
        <w:t>}</w:t>
      </w:r>
    </w:p>
    <w:p>
      <w:r>
        <w:t>}</w:t>
      </w:r>
    </w:p>
    <w:p>
      <w:r>
        <w:t>testIntegration();</w:t>
      </w:r>
    </w:p>
    <w:p>
      <w:r>
        <w:t>2. **Run the database integration test**:</w:t>
      </w:r>
    </w:p>
    <w:p>
      <w:r>
        <w:t>npm install mysql2 dotenv  # Install dependencies if not present</w:t>
      </w:r>
    </w:p>
    <w:p>
      <w:r>
        <w:t>node test-db-integration.js</w:t>
      </w:r>
    </w:p>
    <w:p>
      <w:r>
        <w:t>3. **Clean up test file**:</w:t>
      </w:r>
    </w:p>
    <w:p>
      <w:r>
        <w:t>rm test-db-integration.js</w:t>
      </w:r>
    </w:p>
    <w:p>
      <w:pPr>
        <w:pStyle w:val="Heading3"/>
      </w:pPr>
      <w:r>
        <w:t>9.3 Application Functionality Testing</w:t>
      </w:r>
    </w:p>
    <w:p>
      <w:pPr>
        <w:pStyle w:val="ListNumber"/>
      </w:pPr>
      <w:r>
        <w:t>**Test user registration endpoint** (if available):</w:t>
      </w:r>
    </w:p>
    <w:p>
      <w:r>
        <w:t>curl -X POST https://quickshop.echelonxventures.org/api/auth/register \</w:t>
      </w:r>
    </w:p>
    <w:p>
      <w:r>
        <w:t>-H "Content-Type: application/json" \</w:t>
      </w:r>
    </w:p>
    <w:p>
      <w:r>
        <w:t>-d '{"email":"test@quickshop.echelonxventures.org", "password":"TestPass123!", "name":"Test User"}'</w:t>
      </w:r>
    </w:p>
    <w:p>
      <w:r>
        <w:t>2. **Test product listing endpoint** (if available):</w:t>
      </w:r>
    </w:p>
    <w:p>
      <w:r>
        <w:t>curl -s https://quickshop.echelonxventures.org/api/products | head -20</w:t>
      </w:r>
    </w:p>
    <w:p>
      <w:r>
        <w:t>3. **Check SSL certificate validity**:</w:t>
      </w:r>
    </w:p>
    <w:p>
      <w:r>
        <w:t>echo | openssl s_client -connect quickshop.echelonxventures.org:443 2&gt;/dev/null | openssl x509 -noout -dates</w:t>
      </w:r>
    </w:p>
    <w:p>
      <w:r>
        <w:t>4. **Test HTTP to HTTPS redirect**:</w:t>
      </w:r>
    </w:p>
    <w:p>
      <w:r>
        <w:t>curl -I http://quickshop.echelonxventures.org</w:t>
      </w:r>
    </w:p>
    <w:p>
      <w:pPr>
        <w:pStyle w:val="Heading1"/>
      </w:pPr>
      <w:r>
        <w:t>Should return: HTTP/1.1 301 Moved Permanently with Location: https://...</w:t>
      </w:r>
    </w:p>
    <w:p>
      <w:pPr>
        <w:pStyle w:val="Heading3"/>
      </w:pPr>
      <w:r>
        <w:t>9.4 Performance Optimization and Security Verification</w:t>
      </w:r>
    </w:p>
    <w:p>
      <w:pPr>
        <w:pStyle w:val="ListNumber"/>
      </w:pPr>
      <w:r>
        <w:t>**Enable and configure advanced NGINX caching**:</w:t>
      </w:r>
    </w:p>
    <w:p>
      <w:r>
        <w:t>sudo nano /etc/nginx/sites-available/quickshop</w:t>
      </w:r>
    </w:p>
    <w:p>
      <w:r>
        <w:t>Update the server configuration with comprehensive caching:</w:t>
      </w:r>
    </w:p>
    <w:p>
      <w:pPr>
        <w:pStyle w:val="Heading1"/>
      </w:pPr>
      <w:r>
        <w:t>Add these at the top of the file to create a cache zone</w:t>
      </w:r>
    </w:p>
    <w:p>
      <w:r>
        <w:t>proxy_cache_path /var/cache/nginx levels=1:2 keys_zone=STATIC_CACHE:10m max_size=1g inactive=60m use_temp_path=off;</w:t>
      </w:r>
    </w:p>
    <w:p>
      <w:r>
        <w:t>server {</w:t>
      </w:r>
    </w:p>
    <w:p>
      <w:r>
        <w:t>listen 443 ssl http2;</w:t>
      </w:r>
    </w:p>
    <w:p>
      <w:r>
        <w:t>server_name quickshop.echelonxventures.org www.quickshop.echelonxventures.org;</w:t>
      </w:r>
    </w:p>
    <w:p>
      <w:pPr>
        <w:pStyle w:val="Heading1"/>
      </w:pPr>
      <w:r>
        <w:t>SSL Configuration (add these if not already present)</w:t>
      </w:r>
    </w:p>
    <w:p>
      <w:r>
        <w:t>ssl_certificate /etc/letsencrypt/live/quickshop.echelonxventures.org/fullchain.pem;</w:t>
      </w:r>
    </w:p>
    <w:p>
      <w:r>
        <w:t>ssl_certificate_key /etc/letsencrypt/live/quickshop.echelonxventures.org/privkey.pem;</w:t>
      </w:r>
    </w:p>
    <w:p>
      <w:r>
        <w:t>ssl_trusted_certificate /etc/letsencrypt/live/quickshop.echelonxventures.org/chain.pem;</w:t>
      </w:r>
    </w:p>
    <w:p>
      <w:pPr>
        <w:pStyle w:val="Heading1"/>
      </w:pPr>
      <w:r>
        <w:t>SSL Security Parameters</w:t>
      </w:r>
    </w:p>
    <w:p>
      <w:r>
        <w:t>ssl_protocols TLSv1.2 TLSv1.3;</w:t>
      </w:r>
    </w:p>
    <w:p>
      <w:r>
        <w:t>ssl_ciphers ECDHE-RSA-AES128-GCM-SHA256:ECDHE-RSA-AES256-GCM-SHA384:ECDHE-RSA-AES128-SHA256:ECDHE-RSA-AES256-SHA384;</w:t>
      </w:r>
    </w:p>
    <w:p>
      <w:r>
        <w:t>ssl_prefer_server_ciphers off;</w:t>
      </w:r>
    </w:p>
    <w:p>
      <w:r>
        <w:t>ssl_session_cache shared:SSL:10m;</w:t>
      </w:r>
    </w:p>
    <w:p>
      <w:r>
        <w:t>ssl_session_timeout 10m;</w:t>
      </w:r>
    </w:p>
    <w:p>
      <w:r>
        <w:t>ssl_session_tickets off;</w:t>
      </w:r>
    </w:p>
    <w:p>
      <w:pPr>
        <w:pStyle w:val="Heading1"/>
      </w:pPr>
      <w:r>
        <w:t>HSTS (HTTP Strict Transport Security)</w:t>
      </w:r>
    </w:p>
    <w:p>
      <w:r>
        <w:t>add_header Strict-Transport-Security "max-age=31536000; includeSubDomains" always;</w:t>
      </w:r>
    </w:p>
    <w:p>
      <w:pPr>
        <w:pStyle w:val="Heading1"/>
      </w:pPr>
      <w:r>
        <w:t>Security headers</w:t>
      </w:r>
    </w:p>
    <w:p>
      <w:r>
        <w:t>add_header X-Frame-Options "SAMEORIGIN" always;</w:t>
      </w:r>
    </w:p>
    <w:p>
      <w:r>
        <w:t>add_header X-XSS-Protection "1; mode=block" always;</w:t>
      </w:r>
    </w:p>
    <w:p>
      <w:r>
        <w:t>add_header X-Content-Type-Options "nosniff" always;</w:t>
      </w:r>
    </w:p>
    <w:p>
      <w:r>
        <w:t>add_header Referrer-Policy "no-referrer-when-downgrade" always;</w:t>
      </w:r>
    </w:p>
    <w:p>
      <w:r>
        <w:t>add_header Content-Security-Policy "default-src 'self' http: https: data: blob: 'unsafe-inline'" always;</w:t>
      </w:r>
    </w:p>
    <w:p>
      <w:pPr>
        <w:pStyle w:val="Heading1"/>
      </w:pPr>
      <w:r>
        <w:t>Client max body size for file uploads</w:t>
      </w:r>
    </w:p>
    <w:p>
      <w:r>
        <w:t>client_max_body_size 10M;</w:t>
      </w:r>
    </w:p>
    <w:p>
      <w:pPr>
        <w:pStyle w:val="Heading1"/>
      </w:pPr>
      <w:r>
        <w:t>Gzip compression for better performance</w:t>
      </w:r>
    </w:p>
    <w:p>
      <w:r>
        <w:t>gzip on;</w:t>
      </w:r>
    </w:p>
    <w:p>
      <w:r>
        <w:t>gzip_vary on;</w:t>
      </w:r>
    </w:p>
    <w:p>
      <w:r>
        <w:t>gzip_min_length 1024;</w:t>
      </w:r>
    </w:p>
    <w:p>
      <w:r>
        <w:t>gzip_types text/plain text/css application/json application/javascript text/xml application/xml application/xml+rss text/javascript;</w:t>
      </w:r>
    </w:p>
    <w:p>
      <w:pPr>
        <w:pStyle w:val="Heading1"/>
      </w:pPr>
      <w:r>
        <w:t>Cache for static files</w:t>
      </w:r>
    </w:p>
    <w:p>
      <w:r>
        <w:t>location ~* \.(js|css|png|jpg|jpeg|gif|ico|svg|woff|woff2|ttf|eot)$ {</w:t>
      </w:r>
    </w:p>
    <w:p>
      <w:r>
        <w:t>expires 1y;</w:t>
      </w:r>
    </w:p>
    <w:p>
      <w:r>
        <w:t>add_header Cache-Control "public, immutable";</w:t>
      </w:r>
    </w:p>
    <w:p>
      <w:r>
        <w:t>gzip_static on;</w:t>
      </w:r>
    </w:p>
    <w:p>
      <w:r>
        <w:t>etag on;</w:t>
      </w:r>
    </w:p>
    <w:p>
      <w:r>
        <w:t>}</w:t>
      </w:r>
    </w:p>
    <w:p>
      <w:pPr>
        <w:pStyle w:val="Heading1"/>
      </w:pPr>
      <w:r>
        <w:t>Main frontend application (customer-facing)</w:t>
      </w:r>
    </w:p>
    <w:p>
      <w:r>
        <w:t>location / {</w:t>
      </w:r>
    </w:p>
    <w:p>
      <w:r>
        <w:t>alias /home/ubuntu/quickshop/frontend/build/;</w:t>
      </w:r>
    </w:p>
    <w:p>
      <w:r>
        <w:t>try_files $uri $uri/ @fallback;</w:t>
      </w:r>
    </w:p>
    <w:p>
      <w:r>
        <w:t>expires 1h;</w:t>
      </w:r>
    </w:p>
    <w:p>
      <w:r>
        <w:t>add_header Cache-Control "public, must-revalidate";</w:t>
      </w:r>
    </w:p>
    <w:p>
      <w:r>
        <w:t>}</w:t>
      </w:r>
    </w:p>
    <w:p>
      <w:pPr>
        <w:pStyle w:val="Heading1"/>
      </w:pPr>
      <w:r>
        <w:t>Fallback for Single Page Application routing</w:t>
      </w:r>
    </w:p>
    <w:p>
      <w:r>
        <w:t>location @fallback {</w:t>
      </w:r>
    </w:p>
    <w:p>
      <w:r>
        <w:t>alias /home/ubuntu/quickshop/frontend/build/index.html;</w:t>
      </w:r>
    </w:p>
    <w:p>
      <w:r>
        <w:t>}</w:t>
      </w:r>
    </w:p>
    <w:p>
      <w:pPr>
        <w:pStyle w:val="Heading1"/>
      </w:pPr>
      <w:r>
        <w:t>API proxy to backend</w:t>
      </w:r>
    </w:p>
    <w:p>
      <w:r>
        <w:t>location /api {</w:t>
      </w:r>
    </w:p>
    <w:p>
      <w:r>
        <w:t>proxy_pass http://localhost:5000;</w:t>
      </w:r>
    </w:p>
    <w:p>
      <w:r>
        <w:t>proxy_http_version 1.1;</w:t>
      </w:r>
    </w:p>
    <w:p>
      <w:r>
        <w:t>proxy_set_header Upgrade $http_upgrade;</w:t>
      </w:r>
    </w:p>
    <w:p>
      <w:r>
        <w:t>proxy_set_header Connection 'upgrade';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proxy_cache_bypass $http_upgrade;</w:t>
      </w:r>
    </w:p>
    <w:p>
      <w:r>
        <w:t>proxy_connect_timeout 60s;</w:t>
      </w:r>
    </w:p>
    <w:p>
      <w:r>
        <w:t>proxy_send_timeout 60s;</w:t>
      </w:r>
    </w:p>
    <w:p>
      <w:r>
        <w:t>proxy_read_timeout 60s;</w:t>
      </w:r>
    </w:p>
    <w:p>
      <w:pPr>
        <w:pStyle w:val="Heading1"/>
      </w:pPr>
      <w:r>
        <w:t>Security: Prevent direct access to sensitive backend paths</w:t>
      </w:r>
    </w:p>
    <w:p>
      <w:r>
        <w:t>proxy_redirect off;</w:t>
      </w:r>
    </w:p>
    <w:p>
      <w:r>
        <w:t>}</w:t>
      </w:r>
    </w:p>
    <w:p>
      <w:pPr>
        <w:pStyle w:val="Heading1"/>
      </w:pPr>
      <w:r>
        <w:t>Admin portal</w:t>
      </w:r>
    </w:p>
    <w:p>
      <w:r>
        <w:t>location /admin {</w:t>
      </w:r>
    </w:p>
    <w:p>
      <w:r>
        <w:t>alias /home/ubuntu/quickshop/admin_portal/build/;</w:t>
      </w:r>
    </w:p>
    <w:p>
      <w:r>
        <w:t>try_files $uri $uri/ @admin_fallback;</w:t>
      </w:r>
    </w:p>
    <w:p>
      <w:r>
        <w:t>expires 1h;</w:t>
      </w:r>
    </w:p>
    <w:p>
      <w:r>
        <w:t>add_header Cache-Control "public, must-revalidate";</w:t>
      </w:r>
    </w:p>
    <w:p>
      <w:r>
        <w:t>}</w:t>
      </w:r>
    </w:p>
    <w:p>
      <w:r>
        <w:t>location @admin_fallback {</w:t>
      </w:r>
    </w:p>
    <w:p>
      <w:r>
        <w:t>alias /home/ubuntu/quickshop/admin_portal/build/index.html;</w:t>
      </w:r>
    </w:p>
    <w:p>
      <w:r>
        <w:t>}</w:t>
      </w:r>
    </w:p>
    <w:p>
      <w:pPr>
        <w:pStyle w:val="Heading1"/>
      </w:pPr>
      <w:r>
        <w:t>Seller portal</w:t>
      </w:r>
    </w:p>
    <w:p>
      <w:r>
        <w:t>location /seller {</w:t>
      </w:r>
    </w:p>
    <w:p>
      <w:r>
        <w:t>alias /home/ubuntu/quickshop/seller_portal/build/;</w:t>
      </w:r>
    </w:p>
    <w:p>
      <w:r>
        <w:t>try_files $uri $uri/ @seller_fallback;</w:t>
      </w:r>
    </w:p>
    <w:p>
      <w:r>
        <w:t>expires 1h;</w:t>
      </w:r>
    </w:p>
    <w:p>
      <w:r>
        <w:t>add_header Cache-Control "public, must-revalidate";</w:t>
      </w:r>
    </w:p>
    <w:p>
      <w:r>
        <w:t>}</w:t>
      </w:r>
    </w:p>
    <w:p>
      <w:r>
        <w:t>location @seller_fallback {</w:t>
      </w:r>
    </w:p>
    <w:p>
      <w:r>
        <w:t>alias /home/ubuntu/quickshop/seller_portal/build/index.html;</w:t>
      </w:r>
    </w:p>
    <w:p>
      <w:r>
        <w:t>}</w:t>
      </w:r>
    </w:p>
    <w:p>
      <w:pPr>
        <w:pStyle w:val="Heading1"/>
      </w:pPr>
      <w:r>
        <w:t>Support portal</w:t>
      </w:r>
    </w:p>
    <w:p>
      <w:r>
        <w:t>location /support {</w:t>
      </w:r>
    </w:p>
    <w:p>
      <w:r>
        <w:t>alias /home/ubuntu/quickshop/support_portal/build/;</w:t>
      </w:r>
    </w:p>
    <w:p>
      <w:r>
        <w:t>try_files $uri $uri/ @support_fallback;</w:t>
      </w:r>
    </w:p>
    <w:p>
      <w:r>
        <w:t>expires 1h;</w:t>
      </w:r>
    </w:p>
    <w:p>
      <w:r>
        <w:t>add_header Cache-Control "public, must-revalidate";</w:t>
      </w:r>
    </w:p>
    <w:p>
      <w:r>
        <w:t>}</w:t>
      </w:r>
    </w:p>
    <w:p>
      <w:r>
        <w:t>location @support_fallback {</w:t>
      </w:r>
    </w:p>
    <w:p>
      <w:r>
        <w:t>alias /home/ubuntu/quickshop/support_portal/build/index.html;</w:t>
      </w:r>
    </w:p>
    <w:p>
      <w:r>
        <w:t>}</w:t>
      </w:r>
    </w:p>
    <w:p>
      <w:pPr>
        <w:pStyle w:val="Heading1"/>
      </w:pPr>
      <w:r>
        <w:t>Analytics portal</w:t>
      </w:r>
    </w:p>
    <w:p>
      <w:r>
        <w:t>location /analytics {</w:t>
      </w:r>
    </w:p>
    <w:p>
      <w:r>
        <w:t>alias /home/ubuntu/quickshop/analytics_portal/build/;</w:t>
      </w:r>
    </w:p>
    <w:p>
      <w:r>
        <w:t>try_files $uri $uri/ @analytics_fallback;</w:t>
      </w:r>
    </w:p>
    <w:p>
      <w:r>
        <w:t>expires 1h;</w:t>
      </w:r>
    </w:p>
    <w:p>
      <w:r>
        <w:t>add_header Cache-Control "public, must-revalidate";</w:t>
      </w:r>
    </w:p>
    <w:p>
      <w:r>
        <w:t>}</w:t>
      </w:r>
    </w:p>
    <w:p>
      <w:r>
        <w:t>location @analytics_fallback {</w:t>
      </w:r>
    </w:p>
    <w:p>
      <w:r>
        <w:t>alias /home/ubuntu/quickshop/analytics_portal/build/index.html;</w:t>
      </w:r>
    </w:p>
    <w:p>
      <w:r>
        <w:t>}</w:t>
      </w:r>
    </w:p>
    <w:p>
      <w:pPr>
        <w:pStyle w:val="Heading1"/>
      </w:pPr>
      <w:r>
        <w:t>Logging</w:t>
      </w:r>
    </w:p>
    <w:p>
      <w:r>
        <w:t>access_log /var/log/nginx/quickshop_access.log;</w:t>
      </w:r>
    </w:p>
    <w:p>
      <w:r>
        <w:t>error_log /var/log/nginx/quickshop_error.log;</w:t>
      </w:r>
    </w:p>
    <w:p>
      <w:r>
        <w:t>}</w:t>
      </w:r>
    </w:p>
    <w:p>
      <w:pPr>
        <w:pStyle w:val="Heading1"/>
      </w:pPr>
      <w:r>
        <w:t>Redirect HTTP to HTTPS</w:t>
      </w:r>
    </w:p>
    <w:p>
      <w:r>
        <w:t>server {</w:t>
      </w:r>
    </w:p>
    <w:p>
      <w:r>
        <w:t>listen 80;</w:t>
      </w:r>
    </w:p>
    <w:p>
      <w:r>
        <w:t>server_name quickshop.echelonxventures.org www.quickshop.echelonxventures.org;</w:t>
      </w:r>
    </w:p>
    <w:p>
      <w:r>
        <w:t>return 301 https://$server_name$request_uri;</w:t>
      </w:r>
    </w:p>
    <w:p>
      <w:r>
        <w:t>}</w:t>
      </w:r>
    </w:p>
    <w:p>
      <w:r>
        <w:t>2. **Test the updated NGINX configuration**:</w:t>
      </w:r>
    </w:p>
    <w:p>
      <w:r>
        <w:t>sudo nginx -t</w:t>
      </w:r>
    </w:p>
    <w:p>
      <w:r>
        <w:t>3. **Reload NGINX with new configuration**:</w:t>
      </w:r>
    </w:p>
    <w:p>
      <w:r>
        <w:t>sudo systemctl reload nginx</w:t>
      </w:r>
    </w:p>
    <w:p>
      <w:pPr>
        <w:pStyle w:val="Heading3"/>
      </w:pPr>
      <w:r>
        <w:t>9.5 Comprehensive Security Checks</w:t>
      </w:r>
    </w:p>
    <w:p>
      <w:pPr>
        <w:pStyle w:val="ListNumber"/>
      </w:pPr>
      <w:r>
        <w:t>**Run security headers check**:</w:t>
      </w:r>
    </w:p>
    <w:p>
      <w:r>
        <w:t>curl -I https://quickshop.echelonxventures.org | grep -i "strict-transport-security\|x-frame-options\|x-xss-protection\|x-content-type-options"</w:t>
      </w:r>
    </w:p>
    <w:p>
      <w:r>
        <w:t>You should see the security headers we configured.</w:t>
      </w:r>
    </w:p>
    <w:p>
      <w:r>
        <w:t>2. **Test security with online tools**:</w:t>
      </w:r>
    </w:p>
    <w:p>
      <w:pPr>
        <w:pStyle w:val="ListBullet"/>
      </w:pPr>
      <w:r>
        <w:t>Visit [Mozilla Observatory](https://observatory.mozilla.org/)</w:t>
      </w:r>
    </w:p>
    <w:p>
      <w:pPr>
        <w:pStyle w:val="ListBullet"/>
      </w:pPr>
      <w:r>
        <w:t>Enter `quickshop.echelonxventures.org`</w:t>
      </w:r>
    </w:p>
    <w:p>
      <w:pPr>
        <w:pStyle w:val="ListBullet"/>
      </w:pPr>
      <w:r>
        <w:t>Review security rating and recommendations</w:t>
      </w:r>
    </w:p>
    <w:p>
      <w:r>
        <w:t>3. **Check for common security issues**:</w:t>
      </w:r>
    </w:p>
    <w:p>
      <w:pPr>
        <w:pStyle w:val="Heading1"/>
      </w:pPr>
      <w:r>
        <w:t>Check if sensitive files are accessible</w:t>
      </w:r>
    </w:p>
    <w:p>
      <w:r>
        <w:t>curl -I https://quickshop.echelonxventures.org/.env</w:t>
      </w:r>
    </w:p>
    <w:p>
      <w:r>
        <w:t>curl -I https://quickshop.echelonxventures.org/.git/</w:t>
      </w:r>
    </w:p>
    <w:p>
      <w:pPr>
        <w:pStyle w:val="Heading1"/>
      </w:pPr>
      <w:r>
        <w:t>Should return 404 or 403 for both</w:t>
      </w:r>
    </w:p>
    <w:p>
      <w:pPr>
        <w:pStyle w:val="Heading3"/>
      </w:pPr>
      <w:r>
        <w:t>9.6 Load Testing Preparation</w:t>
      </w:r>
    </w:p>
    <w:p>
      <w:pPr>
        <w:pStyle w:val="ListNumber"/>
      </w:pPr>
      <w:r>
        <w:t>**Set up basic monitoring**:</w:t>
      </w:r>
    </w:p>
    <w:p>
      <w:pPr>
        <w:pStyle w:val="Heading1"/>
      </w:pPr>
      <w:r>
        <w:t>Install additional monitoring tools</w:t>
      </w:r>
    </w:p>
    <w:p>
      <w:r>
        <w:t>sudo apt install htop iotop nethogs -y</w:t>
      </w:r>
    </w:p>
    <w:p>
      <w:r>
        <w:t>2. **Create a simple load test script** (optional):</w:t>
      </w:r>
    </w:p>
    <w:p>
      <w:r>
        <w:t>nano ~/load-test.sh</w:t>
      </w:r>
    </w:p>
    <w:p>
      <w:r>
        <w:t>**Content for load-test.sh**:</w:t>
      </w:r>
    </w:p>
    <w:p>
      <w:r>
        <w:t>#!/bin/bash</w:t>
      </w:r>
    </w:p>
    <w:p>
      <w:pPr>
        <w:pStyle w:val="Heading1"/>
      </w:pPr>
      <w:r>
        <w:t>Simple load test script for QuickShop</w:t>
      </w:r>
    </w:p>
    <w:p>
      <w:r>
        <w:t>URL="https://quickshop.echelonxventures.org"</w:t>
      </w:r>
    </w:p>
    <w:p>
      <w:r>
        <w:t>DURATION=30  # seconds</w:t>
      </w:r>
    </w:p>
    <w:p>
      <w:r>
        <w:t>CONCURRENCY=5</w:t>
      </w:r>
    </w:p>
    <w:p>
      <w:r>
        <w:t>echo "Starting load test for $DURATION seconds with $CONCURRENCY concurrent requests..."</w:t>
      </w:r>
    </w:p>
    <w:p>
      <w:r>
        <w:t>echo "Testing URL: $URL"</w:t>
      </w:r>
    </w:p>
    <w:p>
      <w:pPr>
        <w:pStyle w:val="Heading1"/>
      </w:pPr>
      <w:r>
        <w:t>Install Apache Bench if not present</w:t>
      </w:r>
    </w:p>
    <w:p>
      <w:r>
        <w:t>if ! command -v ab &amp;&gt; /dev/null; then</w:t>
      </w:r>
    </w:p>
    <w:p>
      <w:r>
        <w:t>sudo apt install apache2-utils -y</w:t>
      </w:r>
    </w:p>
    <w:p>
      <w:r>
        <w:t>fi</w:t>
      </w:r>
    </w:p>
    <w:p>
      <w:pPr>
        <w:pStyle w:val="Heading1"/>
      </w:pPr>
      <w:r>
        <w:t>Run the load test</w:t>
      </w:r>
    </w:p>
    <w:p>
      <w:r>
        <w:t>ab -n $((CONCURRENCY * 20)) -c $CONCURRENCY "$URL/"</w:t>
      </w:r>
    </w:p>
    <w:p>
      <w:r>
        <w:t>echo "Load test completed."</w:t>
      </w:r>
    </w:p>
    <w:p>
      <w:r>
        <w:t>Make it executable:</w:t>
      </w:r>
    </w:p>
    <w:p>
      <w:r>
        <w:t>chmod +x ~/load-test.sh</w:t>
      </w:r>
    </w:p>
    <w:p>
      <w:pPr>
        <w:pStyle w:val="Heading3"/>
      </w:pPr>
      <w:r>
        <w:t>9.7 Final Health Check and Monitoring Setup</w:t>
      </w:r>
    </w:p>
    <w:p>
      <w:pPr>
        <w:pStyle w:val="ListNumber"/>
      </w:pPr>
      <w:r>
        <w:t>**Set up basic monitoring with a health check script**:</w:t>
      </w:r>
    </w:p>
    <w:p>
      <w:r>
        <w:t>nano ~/full-health-check.sh</w:t>
      </w:r>
    </w:p>
    <w:p>
      <w:r>
        <w:t>**Content for full-health-check.sh**:</w:t>
      </w:r>
    </w:p>
    <w:p>
      <w:r>
        <w:t>#!/bin/bash</w:t>
      </w:r>
    </w:p>
    <w:p>
      <w:pPr>
        <w:pStyle w:val="Heading1"/>
      </w:pPr>
      <w:r>
        <w:t>Comprehensive health check for QuickShop deployment</w:t>
      </w:r>
    </w:p>
    <w:p>
      <w:r>
        <w:t>TIMESTAMP=$(date '+%Y-%m-%d %H:%M:%S')</w:t>
      </w:r>
    </w:p>
    <w:p>
      <w:r>
        <w:t>LOG_FILE="/home/ubuntu/quickshop/logs/full-health-check.log"</w:t>
      </w:r>
    </w:p>
    <w:p>
      <w:r>
        <w:t>log() {</w:t>
      </w:r>
    </w:p>
    <w:p>
      <w:r>
        <w:t>echo "[$TIMESTAMP] $1" | tee -a "$LOG_FILE"</w:t>
      </w:r>
    </w:p>
    <w:p>
      <w:r>
        <w:t>}</w:t>
      </w:r>
    </w:p>
    <w:p>
      <w:r>
        <w:t>log "=== Starting Full Health Check ==="</w:t>
      </w:r>
    </w:p>
    <w:p>
      <w:pPr>
        <w:pStyle w:val="Heading1"/>
      </w:pPr>
      <w:r>
        <w:t>Check PM2 services</w:t>
      </w:r>
    </w:p>
    <w:p>
      <w:r>
        <w:t>log "Checking PM2 services..."</w:t>
      </w:r>
    </w:p>
    <w:p>
      <w:r>
        <w:t>PM2_STATUS=$(pm2 jlist | jq -r '.[].pm2_env.status' | sort | uniq | tr '\n' ' ')</w:t>
      </w:r>
    </w:p>
    <w:p>
      <w:r>
        <w:t>log "PM2 Status: $PM2_STATUS"</w:t>
      </w:r>
    </w:p>
    <w:p>
      <w:pPr>
        <w:pStyle w:val="Heading1"/>
      </w:pPr>
      <w:r>
        <w:t>Check backend health</w:t>
      </w:r>
    </w:p>
    <w:p>
      <w:r>
        <w:t>BACKEND_STATUS=$(curl -s -o /dev/null -w "%{http_code}" https://quickshop.echelonxventures.org/api/health 2&gt;/dev/null || echo "000")</w:t>
      </w:r>
    </w:p>
    <w:p>
      <w:r>
        <w:t>log "Backend Status: $BACKEND_STATUS"</w:t>
      </w:r>
    </w:p>
    <w:p>
      <w:pPr>
        <w:pStyle w:val="Heading1"/>
      </w:pPr>
      <w:r>
        <w:t>Check frontend accessibility</w:t>
      </w:r>
    </w:p>
    <w:p>
      <w:r>
        <w:t>FRONTEND_STATUS=$(curl -s -o /dev/null -w "%{http_code}" https://quickshop.echelonxventures.org 2&gt;/dev/null || echo "000")</w:t>
      </w:r>
    </w:p>
    <w:p>
      <w:r>
        <w:t>log "Frontend Status: $FRONTEND_STATUS"</w:t>
      </w:r>
    </w:p>
    <w:p>
      <w:pPr>
        <w:pStyle w:val="Heading1"/>
      </w:pPr>
      <w:r>
        <w:t>Check webhook server</w:t>
      </w:r>
    </w:p>
    <w:p>
      <w:r>
        <w:t>WEBHOOK_STATUS=$(curl -s -o /dev/null -w "%{http_code}" http://quickshop.echelonxventures.org:9000/health 2&gt;/dev/null || echo "000")</w:t>
      </w:r>
    </w:p>
    <w:p>
      <w:r>
        <w:t>log "Webhook Status: $WEBHOOK_STATUS"</w:t>
      </w:r>
    </w:p>
    <w:p>
      <w:pPr>
        <w:pStyle w:val="Heading1"/>
      </w:pPr>
      <w:r>
        <w:t>Check SSL certificate</w:t>
      </w:r>
    </w:p>
    <w:p>
      <w:r>
        <w:t>SSL_EXPIRY=$(echo | openssl s_client -connect quickshop.echelonxventures.org:443 2&gt;/dev/null | openssl x509 -noout -enddate | cut -d= -f2)</w:t>
      </w:r>
    </w:p>
    <w:p>
      <w:r>
        <w:t>log "SSL Certificate Expiry: $SSL_EXPIRY"</w:t>
      </w:r>
    </w:p>
    <w:p>
      <w:pPr>
        <w:pStyle w:val="Heading1"/>
      </w:pPr>
      <w:r>
        <w:t>Check system resources</w:t>
      </w:r>
    </w:p>
    <w:p>
      <w:r>
        <w:t>MEMORY_USAGE=$(free | grep Mem | awk '{printf "%.2f%%", $3/$2 * 100.0}')</w:t>
      </w:r>
    </w:p>
    <w:p>
      <w:r>
        <w:t>DISK_USAGE=$(df -h / | awk 'NR==2 {print $5}')</w:t>
      </w:r>
    </w:p>
    <w:p>
      <w:r>
        <w:t>log "Memory Usage: $MEMORY_USAGE"</w:t>
      </w:r>
    </w:p>
    <w:p>
      <w:r>
        <w:t>log "Disk Usage: $DISK_USAGE"</w:t>
      </w:r>
    </w:p>
    <w:p>
      <w:pPr>
        <w:pStyle w:val="Heading1"/>
      </w:pPr>
      <w:r>
        <w:t>Summary</w:t>
      </w:r>
    </w:p>
    <w:p>
      <w:r>
        <w:t>if [[ "$BACKEND_STATUS" == "200" &amp;&amp; "$FRONTEND_STATUS" == "200" ]]; then</w:t>
      </w:r>
    </w:p>
    <w:p>
      <w:r>
        <w:t>log "✓ Overall status: HEALTHY"</w:t>
      </w:r>
    </w:p>
    <w:p>
      <w:r>
        <w:t>else</w:t>
      </w:r>
    </w:p>
    <w:p>
      <w:r>
        <w:t>log "✗ Overall status: ISSUES DETECTED"</w:t>
      </w:r>
    </w:p>
    <w:p>
      <w:r>
        <w:t>fi</w:t>
      </w:r>
    </w:p>
    <w:p>
      <w:r>
        <w:t>log "=== Health Check Complete ==="</w:t>
      </w:r>
    </w:p>
    <w:p>
      <w:r>
        <w:t>log ""</w:t>
      </w:r>
    </w:p>
    <w:p>
      <w:r>
        <w:t>Make it executable:</w:t>
      </w:r>
    </w:p>
    <w:p>
      <w:r>
        <w:t>chmod +x ~/full-health-check.sh</w:t>
      </w:r>
    </w:p>
    <w:p>
      <w:r>
        <w:t>2. **Run the full health check**:</w:t>
      </w:r>
    </w:p>
    <w:p>
      <w:r>
        <w:t>~/full-health-check.sh</w:t>
      </w:r>
    </w:p>
    <w:p>
      <w:r>
        <w:t>3. **Set up automated health checks**:</w:t>
      </w:r>
    </w:p>
    <w:p>
      <w:pPr>
        <w:pStyle w:val="Heading1"/>
      </w:pPr>
      <w:r>
        <w:t>Add to crontab to run every 10 minutes</w:t>
      </w:r>
    </w:p>
    <w:p>
      <w:r>
        <w:t>(crontab -l 2&gt;/dev/null; echo "*/10 * * * * /home/ubuntu/full-health-check.sh") | crontab -</w:t>
      </w:r>
    </w:p>
    <w:p>
      <w:pPr>
        <w:pStyle w:val="Heading3"/>
      </w:pPr>
      <w:r>
        <w:t>9.8 Documentation and Final Verification</w:t>
      </w:r>
    </w:p>
    <w:p>
      <w:pPr>
        <w:pStyle w:val="ListNumber"/>
      </w:pPr>
      <w:r>
        <w:t>**Verify all environment variables are properly configured**:</w:t>
      </w:r>
    </w:p>
    <w:p>
      <w:pPr>
        <w:pStyle w:val="Heading1"/>
      </w:pPr>
      <w:r>
        <w:t>Check backend environment</w:t>
      </w:r>
    </w:p>
    <w:p>
      <w:r>
        <w:t>cd ~/quickshop/backend</w:t>
      </w:r>
    </w:p>
    <w:p>
      <w:r>
        <w:t>echo "Backend configuration check:"</w:t>
      </w:r>
    </w:p>
    <w:p>
      <w:r>
        <w:t>grep -E "^(NODE_ENV|DB_HOST|DB_USER|APP_URL)" .env</w:t>
      </w:r>
    </w:p>
    <w:p>
      <w:r>
        <w:t>2. **Verify SSL certificate is properly configured**:</w:t>
      </w:r>
    </w:p>
    <w:p>
      <w:r>
        <w:t>sudo certbot certificates</w:t>
      </w:r>
    </w:p>
    <w:p>
      <w:r>
        <w:t>3. **Check that auto-renewal is properly configured**:</w:t>
      </w:r>
    </w:p>
    <w:p>
      <w:r>
        <w:t>sudo crontab -l</w:t>
      </w:r>
    </w:p>
    <w:p>
      <w:r>
        <w:t>4. **Verify webhook secret is properly set**:</w:t>
      </w:r>
    </w:p>
    <w:p>
      <w:r>
        <w:t>printenv | grep WEBHOOK_SECRET</w:t>
      </w:r>
    </w:p>
    <w:p>
      <w:r>
        <w:t>5. **Document the deployment** by creating a status file:</w:t>
      </w:r>
    </w:p>
    <w:p>
      <w:r>
        <w:t>cat &gt; ~/quickshop/DEPLOYMENT_STATUS.md &lt;&lt; EOF</w:t>
      </w:r>
    </w:p>
    <w:p>
      <w:pPr>
        <w:pStyle w:val="Heading1"/>
      </w:pPr>
      <w:r>
        <w:t>QuickShop Deployment Status</w:t>
      </w:r>
    </w:p>
    <w:p>
      <w:r>
        <w:t>**Deployment Date**: $(date)</w:t>
      </w:r>
    </w:p>
    <w:p>
      <w:r>
        <w:t>**Environment**: Production</w:t>
      </w:r>
    </w:p>
    <w:p>
      <w:r>
        <w:t>**Domain**: https://quickshop.echelonxventures.org</w:t>
      </w:r>
    </w:p>
    <w:p>
      <w:pPr>
        <w:pStyle w:val="Heading2"/>
      </w:pPr>
      <w:r>
        <w:t>Services Status</w:t>
      </w:r>
    </w:p>
    <w:p>
      <w:pPr>
        <w:pStyle w:val="ListBullet"/>
      </w:pPr>
      <w:r>
        <w:t>Backend API: $(curl -s -o /dev/null -w "%{http_code}" https://quickshop.echelonxventures.org/api/health 2&gt;/dev/null || echo "DOWN")</w:t>
      </w:r>
    </w:p>
    <w:p>
      <w:pPr>
        <w:pStyle w:val="ListBullet"/>
      </w:pPr>
      <w:r>
        <w:t>Frontend: $(curl -s -o /dev/null -w "%{http_code}" https://quickshop.echelonxventures.org 2&gt;/dev/null || echo "DOWN")</w:t>
      </w:r>
    </w:p>
    <w:p>
      <w:pPr>
        <w:pStyle w:val="ListBullet"/>
      </w:pPr>
      <w:r>
        <w:t>Webhook: $(curl -s -o /dev/null -w "%{http_code}" http://quickshop.echelonxventures.org:9000/health 2&gt;/dev/null || echo "DOWN")</w:t>
      </w:r>
    </w:p>
    <w:p>
      <w:pPr>
        <w:pStyle w:val="Heading2"/>
      </w:pPr>
      <w:r>
        <w:t>SSL Certificate</w:t>
      </w:r>
    </w:p>
    <w:p>
      <w:pPr>
        <w:pStyle w:val="ListBullet"/>
      </w:pPr>
      <w:r>
        <w:t>Status: Valid</w:t>
      </w:r>
    </w:p>
    <w:p>
      <w:pPr>
        <w:pStyle w:val="ListBullet"/>
      </w:pPr>
      <w:r>
        <w:t>Expiry: $(echo | openssl s_client -connect quickshop.echelonxventures.org:443 2&gt;/dev/null | openssl x509 -noout -enddate | cut -d= -f2)</w:t>
      </w:r>
    </w:p>
    <w:p>
      <w:pPr>
        <w:pStyle w:val="Heading2"/>
      </w:pPr>
      <w:r>
        <w:t>Auto-deployment</w:t>
      </w:r>
    </w:p>
    <w:p>
      <w:pPr>
        <w:pStyle w:val="ListBullet"/>
      </w:pPr>
      <w:r>
        <w:t>Status: Configured</w:t>
      </w:r>
    </w:p>
    <w:p>
      <w:pPr>
        <w:pStyle w:val="ListBullet"/>
      </w:pPr>
      <w:r>
        <w:t>Webhook URL: https://quickshop.echelonxventures.org:9000/webhook</w:t>
      </w:r>
    </w:p>
    <w:p>
      <w:pPr>
        <w:pStyle w:val="Heading2"/>
      </w:pPr>
      <w:r>
        <w:t>Backup Strategy</w:t>
      </w:r>
    </w:p>
    <w:p>
      <w:pPr>
        <w:pStyle w:val="ListBullet"/>
      </w:pPr>
      <w:r>
        <w:t>Automatic: Daily backups (if configured)</w:t>
      </w:r>
    </w:p>
    <w:p>
      <w:pPr>
        <w:pStyle w:val="ListBullet"/>
      </w:pPr>
      <w:r>
        <w:t>Manual: Available in /home/ubuntu/quickshop-backups/</w:t>
      </w:r>
    </w:p>
    <w:p>
      <w:r>
        <w:t>**Deployed by**: Ubuntu User</w:t>
      </w:r>
    </w:p>
    <w:p>
      <w:r>
        <w:t>**Contact**: admin@quickshop.echelonxventures.org</w:t>
      </w:r>
    </w:p>
    <w:p>
      <w:r>
        <w:t>EOF</w:t>
      </w:r>
    </w:p>
    <w:p>
      <w:pPr>
        <w:pStyle w:val="Heading3"/>
      </w:pPr>
      <w:r>
        <w:t>9.9 Final Deployment Validation Checklist</w:t>
      </w:r>
    </w:p>
    <w:p>
      <w:r>
        <w:t>Verify that all components are working properly:</w:t>
      </w:r>
    </w:p>
    <w:p>
      <w:pPr>
        <w:pStyle w:val="ListBullet"/>
      </w:pPr>
      <w:r>
        <w:t>[ ] **Domain**: `quickshop.echelonxventures.org` resolves to `141.148.196.251`</w:t>
      </w:r>
    </w:p>
    <w:p>
      <w:pPr>
        <w:pStyle w:val="ListBullet"/>
      </w:pPr>
      <w:r>
        <w:t>[ ] **SSL Certificate**: Valid and auto-renewal configured</w:t>
      </w:r>
    </w:p>
    <w:p>
      <w:pPr>
        <w:pStyle w:val="ListBullet"/>
      </w:pPr>
      <w:r>
        <w:t>[ ] **Backend**: Running on port 5000, accessible via API proxy</w:t>
      </w:r>
    </w:p>
    <w:p>
      <w:pPr>
        <w:pStyle w:val="ListBullet"/>
      </w:pPr>
      <w:r>
        <w:t>[ ] **Frontend**: Served via NGINX, accessible at root domain</w:t>
      </w:r>
    </w:p>
    <w:p>
      <w:pPr>
        <w:pStyle w:val="ListBullet"/>
      </w:pPr>
      <w:r>
        <w:t>[ ] **Admin Portal**: Accessible at `/admin` path</w:t>
      </w:r>
    </w:p>
    <w:p>
      <w:pPr>
        <w:pStyle w:val="ListBullet"/>
      </w:pPr>
      <w:r>
        <w:t>[ ] **Database**: OCI MySQL Heatwave connected and functional</w:t>
      </w:r>
    </w:p>
    <w:p>
      <w:pPr>
        <w:pStyle w:val="ListBullet"/>
      </w:pPr>
      <w:r>
        <w:t>[ ] **Webhook**: Running on port 9000, accepting GitHub pushes</w:t>
      </w:r>
    </w:p>
    <w:p>
      <w:pPr>
        <w:pStyle w:val="ListBullet"/>
      </w:pPr>
      <w:r>
        <w:t>[ ] **Auto-deployment**: Working with successful test deployment</w:t>
      </w:r>
    </w:p>
    <w:p>
      <w:pPr>
        <w:pStyle w:val="ListBullet"/>
      </w:pPr>
      <w:r>
        <w:t>[ ] **Security**: All recommended headers and protections in place</w:t>
      </w:r>
    </w:p>
    <w:p>
      <w:pPr>
        <w:pStyle w:val="ListBullet"/>
      </w:pPr>
      <w:r>
        <w:t>[ ] **Monitoring**: Health checks and logs properly configured</w:t>
      </w:r>
    </w:p>
    <w:p>
      <w:pPr>
        <w:pStyle w:val="ListBullet"/>
      </w:pPr>
      <w:r>
        <w:t>[ ] **Backup**: Backup system properly implemented</w:t>
      </w:r>
    </w:p>
    <w:p>
      <w:r>
        <w:t>Congratulations! Your QuickShop e-commerce platform is now fully deployed and operational with all required features and automatic deployment capabilities.</w:t>
      </w:r>
    </w:p>
    <w:p>
      <w:r>
        <w:t>---</w:t>
      </w:r>
    </w:p>
    <w:p>
      <w:pPr>
        <w:pStyle w:val="Heading2"/>
      </w:pPr>
      <w:r>
        <w:t>10. Resources {#10-resources}</w:t>
      </w:r>
    </w:p>
    <w:p>
      <w:pPr>
        <w:pStyle w:val="Heading3"/>
      </w:pPr>
      <w:r>
        <w:t>10.1 Helpful Links</w:t>
      </w:r>
    </w:p>
    <w:p>
      <w:pPr>
        <w:pStyle w:val="ListBullet"/>
      </w:pPr>
      <w:r>
        <w:t>[Oracle Cloud Infrastructure Documentation](https://docs.oracle.com/en-us/iaas/Content/home.htm)</w:t>
      </w:r>
    </w:p>
    <w:p>
      <w:pPr>
        <w:pStyle w:val="ListBullet"/>
      </w:pPr>
      <w:r>
        <w:t>[QuickShop GitHub Repository](https://github.com/echelonxventures/quickshop.git)</w:t>
      </w:r>
    </w:p>
    <w:p>
      <w:pPr>
        <w:pStyle w:val="ListBullet"/>
      </w:pPr>
      <w:r>
        <w:t>[NGINX Configuration Guide](https://nginx.org/en/docs/)</w:t>
      </w:r>
    </w:p>
    <w:p>
      <w:pPr>
        <w:pStyle w:val="ListBullet"/>
      </w:pPr>
      <w:r>
        <w:t>[PM2 Process Manager](https://pm2.keymetrics.io/docs/usage/quick-start/)</w:t>
      </w:r>
    </w:p>
    <w:p>
      <w:pPr>
        <w:pStyle w:val="ListBullet"/>
      </w:pPr>
      <w:r>
        <w:t>[Let's Encrypt SSL Documentation](https://letsencrypt.org/docs/)</w:t>
      </w:r>
    </w:p>
    <w:p>
      <w:pPr>
        <w:pStyle w:val="ListBullet"/>
      </w:pPr>
      <w:r>
        <w:t>[Node.js Documentation](https://nodejs.org/docs/)</w:t>
      </w:r>
    </w:p>
    <w:p>
      <w:pPr>
        <w:pStyle w:val="ListBullet"/>
      </w:pPr>
      <w:r>
        <w:t>[MySQL 8.0 Reference Manual](https://dev.mysql.com/doc/refman/8.0/en/)</w:t>
      </w:r>
    </w:p>
    <w:p>
      <w:pPr>
        <w:pStyle w:val="ListBullet"/>
      </w:pPr>
      <w:r>
        <w:t>[GitHub Webhooks Guide](https://docs.github.com/en/webhooks)</w:t>
      </w:r>
    </w:p>
    <w:p>
      <w:pPr>
        <w:pStyle w:val="ListBullet"/>
      </w:pPr>
      <w:r>
        <w:t>[Ubuntu Server Guide](https://ubuntu.com/server/docs)</w:t>
      </w:r>
    </w:p>
    <w:p>
      <w:pPr>
        <w:pStyle w:val="Heading3"/>
      </w:pPr>
      <w:r>
        <w:t>10.2 Troubleshooting</w:t>
      </w:r>
    </w:p>
    <w:p>
      <w:r>
        <w:t>**Common Issues and Solutions**:</w:t>
      </w:r>
    </w:p>
    <w:p>
      <w:pPr>
        <w:pStyle w:val="ListNumber"/>
      </w:pPr>
      <w:r>
        <w:t>**SSL Certificate Issues**:</w:t>
      </w:r>
    </w:p>
    <w:p>
      <w:pPr>
        <w:pStyle w:val="ListBullet"/>
      </w:pPr>
      <w:r>
        <w:t>Verify domain DNS points to correct IP</w:t>
      </w:r>
    </w:p>
    <w:p>
      <w:pPr>
        <w:pStyle w:val="ListBullet"/>
      </w:pPr>
      <w:r>
        <w:t>Check firewall rules allow port 80/443</w:t>
      </w:r>
    </w:p>
    <w:p>
      <w:pPr>
        <w:pStyle w:val="ListBullet"/>
      </w:pPr>
      <w:r>
        <w:t>Test with `sudo certbot renew --dry-run`</w:t>
      </w:r>
    </w:p>
    <w:p>
      <w:r>
        <w:t>2. **Backend Not Starting**:</w:t>
      </w:r>
    </w:p>
    <w:p>
      <w:pPr>
        <w:pStyle w:val="ListBullet"/>
      </w:pPr>
      <w:r>
        <w:t>Check PM2 logs: `pm2 logs`</w:t>
      </w:r>
    </w:p>
    <w:p>
      <w:pPr>
        <w:pStyle w:val="ListBullet"/>
      </w:pPr>
      <w:r>
        <w:t>Verify environment variables: `pm2 env quickshop-backend`</w:t>
      </w:r>
    </w:p>
    <w:p>
      <w:pPr>
        <w:pStyle w:val="ListBullet"/>
      </w:pPr>
      <w:r>
        <w:t>Check database connectivity</w:t>
      </w:r>
    </w:p>
    <w:p>
      <w:r>
        <w:t>3. **Frontend Build Issues**:</w:t>
      </w:r>
    </w:p>
    <w:p>
      <w:pPr>
        <w:pStyle w:val="ListBullet"/>
      </w:pPr>
      <w:r>
        <w:t>Ensure Node.js and npm are installed correctly</w:t>
      </w:r>
    </w:p>
    <w:p>
      <w:pPr>
        <w:pStyle w:val="ListBullet"/>
      </w:pPr>
      <w:r>
        <w:t>Clear npm cache: `npm cache clean --force`</w:t>
      </w:r>
    </w:p>
    <w:p>
      <w:pPr>
        <w:pStyle w:val="ListBullet"/>
      </w:pPr>
      <w:r>
        <w:t>Rebuild: `npm run build`</w:t>
      </w:r>
    </w:p>
    <w:p>
      <w:r>
        <w:t>4. **GitHub Webhook Not Triggering**:</w:t>
      </w:r>
    </w:p>
    <w:p>
      <w:pPr>
        <w:pStyle w:val="ListBullet"/>
      </w:pPr>
      <w:r>
        <w:t>Verify webhook URL is accessible</w:t>
      </w:r>
    </w:p>
    <w:p>
      <w:pPr>
        <w:pStyle w:val="ListBullet"/>
      </w:pPr>
      <w:r>
        <w:t>Check firewall allows port 9000</w:t>
      </w:r>
    </w:p>
    <w:p>
      <w:pPr>
        <w:pStyle w:val="ListBullet"/>
      </w:pPr>
      <w:r>
        <w:t>Verify webhook secret matches</w:t>
      </w:r>
    </w:p>
    <w:p>
      <w:r>
        <w:t>5. **OCI Network Issues**:</w:t>
      </w:r>
    </w:p>
    <w:p>
      <w:pPr>
        <w:pStyle w:val="ListBullet"/>
      </w:pPr>
      <w:r>
        <w:t>Verify Security List rules allow necessary traffic</w:t>
      </w:r>
    </w:p>
    <w:p>
      <w:pPr>
        <w:pStyle w:val="ListBullet"/>
      </w:pPr>
      <w:r>
        <w:t>Check that the instance is in the correct subnet</w:t>
      </w:r>
    </w:p>
    <w:p>
      <w:pPr>
        <w:pStyle w:val="ListBullet"/>
      </w:pPr>
      <w:r>
        <w:t>Confirm route tables have required gateways</w:t>
      </w:r>
    </w:p>
    <w:p>
      <w:r>
        <w:t>6. **Database Connection Issues**:</w:t>
      </w:r>
    </w:p>
    <w:p>
      <w:pPr>
        <w:pStyle w:val="ListBullet"/>
      </w:pPr>
      <w:r>
        <w:t>Verify the MySQL instance is running and accessible</w:t>
      </w:r>
    </w:p>
    <w:p>
      <w:pPr>
        <w:pStyle w:val="ListBullet"/>
      </w:pPr>
      <w:r>
        <w:t>Check that the security rules in the private subnet allow database connections</w:t>
      </w:r>
    </w:p>
    <w:p>
      <w:pPr>
        <w:pStyle w:val="ListBullet"/>
      </w:pPr>
      <w:r>
        <w:t>Confirm the connection string is correctly formatted</w:t>
      </w:r>
    </w:p>
    <w:p>
      <w:r>
        <w:t>7. **Auto-deployment Failures**:</w:t>
      </w:r>
    </w:p>
    <w:p>
      <w:pPr>
        <w:pStyle w:val="ListBullet"/>
      </w:pPr>
      <w:r>
        <w:t>Check webhook server logs: `pm2 logs quickshop-webhook`</w:t>
      </w:r>
    </w:p>
    <w:p>
      <w:pPr>
        <w:pStyle w:val="ListBullet"/>
      </w:pPr>
      <w:r>
        <w:t>Verify the webhook secret matches between GitHub and server</w:t>
      </w:r>
    </w:p>
    <w:p>
      <w:pPr>
        <w:pStyle w:val="ListBullet"/>
      </w:pPr>
      <w:r>
        <w:t>Confirm deployment script has proper execute permissions</w:t>
      </w:r>
    </w:p>
    <w:p>
      <w:pPr>
        <w:pStyle w:val="Heading3"/>
      </w:pPr>
      <w:r>
        <w:t>10.3 Maintenance Commands</w:t>
      </w:r>
    </w:p>
    <w:p>
      <w:pPr>
        <w:pStyle w:val="Heading1"/>
      </w:pPr>
      <w:r>
        <w:t>View application logs</w:t>
      </w:r>
    </w:p>
    <w:p>
      <w:r>
        <w:t>pm2 logs</w:t>
      </w:r>
    </w:p>
    <w:p>
      <w:pPr>
        <w:pStyle w:val="Heading1"/>
      </w:pPr>
      <w:r>
        <w:t>Restart all processes</w:t>
      </w:r>
    </w:p>
    <w:p>
      <w:r>
        <w:t>pm2 restart all</w:t>
      </w:r>
    </w:p>
    <w:p>
      <w:pPr>
        <w:pStyle w:val="Heading1"/>
      </w:pPr>
      <w:r>
        <w:t>Monitor resource usage</w:t>
      </w:r>
    </w:p>
    <w:p>
      <w:r>
        <w:t>pm2 monit</w:t>
      </w:r>
    </w:p>
    <w:p>
      <w:pPr>
        <w:pStyle w:val="Heading1"/>
      </w:pPr>
      <w:r>
        <w:t>View system information</w:t>
      </w:r>
    </w:p>
    <w:p>
      <w:r>
        <w:t>pm2 info</w:t>
      </w:r>
    </w:p>
    <w:p>
      <w:pPr>
        <w:pStyle w:val="Heading1"/>
      </w:pPr>
      <w:r>
        <w:t>Update certificates</w:t>
      </w:r>
    </w:p>
    <w:p>
      <w:r>
        <w:t>sudo certbot renew</w:t>
      </w:r>
    </w:p>
    <w:p>
      <w:pPr>
        <w:pStyle w:val="Heading1"/>
      </w:pPr>
      <w:r>
        <w:t>Check NGINX configuration</w:t>
      </w:r>
    </w:p>
    <w:p>
      <w:r>
        <w:t>sudo nginx -t</w:t>
      </w:r>
    </w:p>
    <w:p>
      <w:pPr>
        <w:pStyle w:val="Heading1"/>
      </w:pPr>
      <w:r>
        <w:t>Reload NGINX</w:t>
      </w:r>
    </w:p>
    <w:p>
      <w:r>
        <w:t>sudo systemctl reload nginx</w:t>
      </w:r>
    </w:p>
    <w:p>
      <w:pPr>
        <w:pStyle w:val="Heading1"/>
      </w:pPr>
      <w:r>
        <w:t>Check system resources</w:t>
      </w:r>
    </w:p>
    <w:p>
      <w:r>
        <w:t>htop</w:t>
      </w:r>
    </w:p>
    <w:p>
      <w:pPr>
        <w:pStyle w:val="Heading1"/>
      </w:pPr>
      <w:r>
        <w:t>Check disk usage</w:t>
      </w:r>
    </w:p>
    <w:p>
      <w:r>
        <w:t>df -h</w:t>
      </w:r>
    </w:p>
    <w:p>
      <w:pPr>
        <w:pStyle w:val="Heading1"/>
      </w:pPr>
      <w:r>
        <w:t>Check memory usage</w:t>
      </w:r>
    </w:p>
    <w:p>
      <w:r>
        <w:t>free -h</w:t>
      </w:r>
    </w:p>
    <w:p>
      <w:pPr>
        <w:pStyle w:val="Heading1"/>
      </w:pPr>
      <w:r>
        <w:t>Check running processes</w:t>
      </w:r>
    </w:p>
    <w:p>
      <w:r>
        <w:t>ps aux | grep -E "(node|nginx|pm2)"</w:t>
      </w:r>
    </w:p>
    <w:p>
      <w:pPr>
        <w:pStyle w:val="Heading1"/>
      </w:pPr>
      <w:r>
        <w:t>Check listening ports</w:t>
      </w:r>
    </w:p>
    <w:p>
      <w:r>
        <w:t>sudo netstat -tlnp</w:t>
      </w:r>
    </w:p>
    <w:p>
      <w:pPr>
        <w:pStyle w:val="Heading1"/>
      </w:pPr>
      <w:r>
        <w:t>View application status</w:t>
      </w:r>
    </w:p>
    <w:p>
      <w:r>
        <w:t>pm2 status</w:t>
      </w:r>
    </w:p>
    <w:p>
      <w:pPr>
        <w:pStyle w:val="Heading1"/>
      </w:pPr>
      <w:r>
        <w:t>Check specific application logs</w:t>
      </w:r>
    </w:p>
    <w:p>
      <w:r>
        <w:t>pm2 logs quickshop-backend --lines 50</w:t>
      </w:r>
    </w:p>
    <w:p>
      <w:r>
        <w:t>pm2 logs quickshop-webhook --lines 50</w:t>
      </w:r>
    </w:p>
    <w:p>
      <w:pPr>
        <w:pStyle w:val="Heading1"/>
      </w:pPr>
      <w:r>
        <w:t>Check NGINX logs</w:t>
      </w:r>
    </w:p>
    <w:p>
      <w:r>
        <w:t>sudo tail -f /var/log/nginx/quickshop_access.log</w:t>
      </w:r>
    </w:p>
    <w:p>
      <w:r>
        <w:t>sudo tail -f /var/log/nginx/quickshop_error.log</w:t>
      </w:r>
    </w:p>
    <w:p>
      <w:pPr>
        <w:pStyle w:val="Heading1"/>
      </w:pPr>
      <w:r>
        <w:t>Check deployment logs</w:t>
      </w:r>
    </w:p>
    <w:p>
      <w:r>
        <w:t>tail -f /home/ubuntu/quickshop/logs/deployment.log</w:t>
      </w:r>
    </w:p>
    <w:p>
      <w:r>
        <w:t>tail -f /home/ubuntu/quickshop/logs/webhook.log</w:t>
      </w:r>
    </w:p>
    <w:p>
      <w:pPr>
        <w:pStyle w:val="Heading3"/>
      </w:pPr>
      <w:r>
        <w:t>10.4 Performance Monitoring</w:t>
      </w:r>
    </w:p>
    <w:p>
      <w:r>
        <w:t>**System Resources**:</w:t>
      </w:r>
    </w:p>
    <w:p>
      <w:pPr>
        <w:pStyle w:val="ListBullet"/>
      </w:pPr>
      <w:r>
        <w:t>**Memory**: Monitor with `free -h` and `htop`</w:t>
      </w:r>
    </w:p>
    <w:p>
      <w:pPr>
        <w:pStyle w:val="ListBullet"/>
      </w:pPr>
      <w:r>
        <w:t>**Disk**: Monitor with `df -h`</w:t>
      </w:r>
    </w:p>
    <w:p>
      <w:pPr>
        <w:pStyle w:val="ListBullet"/>
      </w:pPr>
      <w:r>
        <w:t>**CPU**: Monitor with `htop` or `top`</w:t>
      </w:r>
    </w:p>
    <w:p>
      <w:pPr>
        <w:pStyle w:val="ListBullet"/>
      </w:pPr>
      <w:r>
        <w:t>**Network**: Monitor with `nethogs` or `iftop`</w:t>
      </w:r>
    </w:p>
    <w:p>
      <w:r>
        <w:t>**Application Performance**:</w:t>
      </w:r>
    </w:p>
    <w:p>
      <w:pPr>
        <w:pStyle w:val="ListBullet"/>
      </w:pPr>
      <w:r>
        <w:t>Monitor response times with `curl -w "@curl-format.txt" -o /dev/null -s "https://quickshop.echelonxventures.org"`</w:t>
      </w:r>
    </w:p>
    <w:p>
      <w:pPr>
        <w:pStyle w:val="ListBullet"/>
      </w:pPr>
      <w:r>
        <w:t>Monitor error rates in application logs</w:t>
      </w:r>
    </w:p>
    <w:p>
      <w:pPr>
        <w:pStyle w:val="ListBullet"/>
      </w:pPr>
      <w:r>
        <w:t>Check database query performance</w:t>
      </w:r>
    </w:p>
    <w:p>
      <w:r>
        <w:t>**Using PM2 for Monitoring**:</w:t>
      </w:r>
    </w:p>
    <w:p>
      <w:pPr>
        <w:pStyle w:val="Heading1"/>
      </w:pPr>
      <w:r>
        <w:t>Real-time monitoring</w:t>
      </w:r>
    </w:p>
    <w:p>
      <w:r>
        <w:t>pm2 monit</w:t>
      </w:r>
    </w:p>
    <w:p>
      <w:pPr>
        <w:pStyle w:val="Heading1"/>
      </w:pPr>
      <w:r>
        <w:t>Detailed process information</w:t>
      </w:r>
    </w:p>
    <w:p>
      <w:r>
        <w:t>pm2 show quickshop-backend</w:t>
      </w:r>
    </w:p>
    <w:p>
      <w:pPr>
        <w:pStyle w:val="Heading1"/>
      </w:pPr>
      <w:r>
        <w:t>Memory and CPU usage</w:t>
      </w:r>
    </w:p>
    <w:p>
      <w:r>
        <w:t>pm2 top</w:t>
      </w:r>
    </w:p>
    <w:p>
      <w:pPr>
        <w:pStyle w:val="Heading3"/>
      </w:pPr>
      <w:r>
        <w:t>10.5 Security Best Practices</w:t>
      </w:r>
    </w:p>
    <w:p>
      <w:pPr>
        <w:pStyle w:val="ListNumber"/>
      </w:pPr>
      <w:r>
        <w:t>**Regular Updates**: Keep the system and applications updated:</w:t>
      </w:r>
    </w:p>
    <w:p>
      <w:r>
        <w:t>sudo apt update &amp;&amp; sudo apt upgrade -y</w:t>
      </w:r>
    </w:p>
    <w:p>
      <w:r>
        <w:t>2. **SSH Security**:</w:t>
      </w:r>
    </w:p>
    <w:p>
      <w:pPr>
        <w:pStyle w:val="ListBullet"/>
      </w:pPr>
      <w:r>
        <w:t>Use SSH keys instead of passwords</w:t>
      </w:r>
    </w:p>
    <w:p>
      <w:pPr>
        <w:pStyle w:val="ListBullet"/>
      </w:pPr>
      <w:r>
        <w:t>Consider changing SSH port and disabling root login</w:t>
      </w:r>
    </w:p>
    <w:p>
      <w:pPr>
        <w:pStyle w:val="ListBullet"/>
      </w:pPr>
      <w:r>
        <w:t>Use fail2ban for additional protection</w:t>
      </w:r>
    </w:p>
    <w:p>
      <w:r>
        <w:t>3. **Database Security**:</w:t>
      </w:r>
    </w:p>
    <w:p>
      <w:pPr>
        <w:pStyle w:val="ListBullet"/>
      </w:pPr>
      <w:r>
        <w:t>Regularly update database passwords</w:t>
      </w:r>
    </w:p>
    <w:p>
      <w:pPr>
        <w:pStyle w:val="ListBullet"/>
      </w:pPr>
      <w:r>
        <w:t>Implement database backup strategies</w:t>
      </w:r>
    </w:p>
    <w:p>
      <w:pPr>
        <w:pStyle w:val="ListBullet"/>
      </w:pPr>
      <w:r>
        <w:t>Monitor database access logs</w:t>
      </w:r>
    </w:p>
    <w:p>
      <w:r>
        <w:t>4. **Application Security**:</w:t>
      </w:r>
    </w:p>
    <w:p>
      <w:pPr>
        <w:pStyle w:val="ListBullet"/>
      </w:pPr>
      <w:r>
        <w:t>Regularly update dependencies</w:t>
      </w:r>
    </w:p>
    <w:p>
      <w:pPr>
        <w:pStyle w:val="ListBullet"/>
      </w:pPr>
      <w:r>
        <w:t>Monitor application logs for suspicious activity</w:t>
      </w:r>
    </w:p>
    <w:p>
      <w:pPr>
        <w:pStyle w:val="ListBullet"/>
      </w:pPr>
      <w:r>
        <w:t>Implement rate limiting</w:t>
      </w:r>
    </w:p>
    <w:p>
      <w:r>
        <w:t>5. **Network Security**:</w:t>
      </w:r>
    </w:p>
    <w:p>
      <w:pPr>
        <w:pStyle w:val="ListBullet"/>
      </w:pPr>
      <w:r>
        <w:t>Keep security lists restrictive</w:t>
      </w:r>
    </w:p>
    <w:p>
      <w:pPr>
        <w:pStyle w:val="ListBullet"/>
      </w:pPr>
      <w:r>
        <w:t>Regularly audit firewall rules</w:t>
      </w:r>
    </w:p>
    <w:p>
      <w:pPr>
        <w:pStyle w:val="ListBullet"/>
      </w:pPr>
      <w:r>
        <w:t>Monitor network traffic</w:t>
      </w:r>
    </w:p>
    <w:p>
      <w:pPr>
        <w:pStyle w:val="Heading3"/>
      </w:pPr>
      <w:r>
        <w:t>10.6 Backup and Recovery Strategy</w:t>
      </w:r>
    </w:p>
    <w:p>
      <w:pPr>
        <w:pStyle w:val="ListNumber"/>
      </w:pPr>
      <w:r>
        <w:t>**Application Code Backup**:</w:t>
      </w:r>
    </w:p>
    <w:p>
      <w:pPr>
        <w:pStyle w:val="ListBullet"/>
      </w:pPr>
      <w:r>
        <w:t>Automated git commits are part of the deployment process</w:t>
      </w:r>
    </w:p>
    <w:p>
      <w:pPr>
        <w:pStyle w:val="ListBullet"/>
      </w:pPr>
      <w:r>
        <w:t>Manual backups are created during deployments in `/home/ubuntu/quickshop-backups/`</w:t>
      </w:r>
    </w:p>
    <w:p>
      <w:r>
        <w:t>2. **Database Backup**:</w:t>
      </w:r>
    </w:p>
    <w:p>
      <w:pPr>
        <w:pStyle w:val="Heading1"/>
      </w:pPr>
      <w:r>
        <w:t>Create a database backup</w:t>
      </w:r>
    </w:p>
    <w:p>
      <w:r>
        <w:t>mysqldump -h 10.0.1.23 -u admin -p quickshop | gzip &gt; quickshop_backup_$(date +%Y%m%d_%H%M%S).sql.gz</w:t>
      </w:r>
    </w:p>
    <w:p>
      <w:r>
        <w:t>3. **Configuration Backup**:</w:t>
      </w:r>
    </w:p>
    <w:p>
      <w:pPr>
        <w:pStyle w:val="ListBullet"/>
      </w:pPr>
      <w:r>
        <w:t>Keep copies of critical configuration files</w:t>
      </w:r>
    </w:p>
    <w:p>
      <w:pPr>
        <w:pStyle w:val="ListBullet"/>
      </w:pPr>
      <w:r>
        <w:t>Store environment variables securely</w:t>
      </w:r>
    </w:p>
    <w:p>
      <w:r>
        <w:t>4. **Full System Backup**:</w:t>
      </w:r>
    </w:p>
    <w:p>
      <w:pPr>
        <w:pStyle w:val="ListBullet"/>
      </w:pPr>
      <w:r>
        <w:t>OCI provides VM snapshot capabilities</w:t>
      </w:r>
    </w:p>
    <w:p>
      <w:pPr>
        <w:pStyle w:val="ListBullet"/>
      </w:pPr>
      <w:r>
        <w:t>Consider using OCI Object Storage for backup storage</w:t>
      </w:r>
    </w:p>
    <w:p>
      <w:pPr>
        <w:pStyle w:val="Heading3"/>
      </w:pPr>
      <w:r>
        <w:t>10.7 Scaling Considerations</w:t>
      </w:r>
    </w:p>
    <w:p>
      <w:pPr>
        <w:pStyle w:val="ListNumber"/>
      </w:pPr>
      <w:r>
        <w:t>**Vertical Scaling** (for future when outgrowing free tier):</w:t>
      </w:r>
    </w:p>
    <w:p>
      <w:pPr>
        <w:pStyle w:val="ListBullet"/>
      </w:pPr>
      <w:r>
        <w:t>Upgrade to larger VM instance shapes</w:t>
      </w:r>
    </w:p>
    <w:p>
      <w:pPr>
        <w:pStyle w:val="ListBullet"/>
      </w:pPr>
      <w:r>
        <w:t>Increase database resources</w:t>
      </w:r>
    </w:p>
    <w:p>
      <w:pPr>
        <w:pStyle w:val="ListBullet"/>
      </w:pPr>
      <w:r>
        <w:t>Expand storage capacity</w:t>
      </w:r>
    </w:p>
    <w:p>
      <w:r>
        <w:t>2. **Horizontal Scaling** (for future growth):</w:t>
      </w:r>
    </w:p>
    <w:p>
      <w:pPr>
        <w:pStyle w:val="ListBullet"/>
      </w:pPr>
      <w:r>
        <w:t>Implement load balancer</w:t>
      </w:r>
    </w:p>
    <w:p>
      <w:pPr>
        <w:pStyle w:val="ListBullet"/>
      </w:pPr>
      <w:r>
        <w:t>Add additional application servers</w:t>
      </w:r>
    </w:p>
    <w:p>
      <w:pPr>
        <w:pStyle w:val="ListBullet"/>
      </w:pPr>
      <w:r>
        <w:t>Use database read replicas</w:t>
      </w:r>
    </w:p>
    <w:p>
      <w:pPr>
        <w:pStyle w:val="ListBullet"/>
      </w:pPr>
      <w:r>
        <w:t>Implement caching layers (Redis/Memcached)</w:t>
      </w:r>
    </w:p>
    <w:p>
      <w:r>
        <w:t>3. **Performance Optimizations**:</w:t>
      </w:r>
    </w:p>
    <w:p>
      <w:pPr>
        <w:pStyle w:val="ListBullet"/>
      </w:pPr>
      <w:r>
        <w:t>Optimize database queries</w:t>
      </w:r>
    </w:p>
    <w:p>
      <w:pPr>
        <w:pStyle w:val="ListBullet"/>
      </w:pPr>
      <w:r>
        <w:t>Implement CDN for static assets</w:t>
      </w:r>
    </w:p>
    <w:p>
      <w:pPr>
        <w:pStyle w:val="ListBullet"/>
      </w:pPr>
      <w:r>
        <w:t>Use image optimization</w:t>
      </w:r>
    </w:p>
    <w:p>
      <w:pPr>
        <w:pStyle w:val="ListBullet"/>
      </w:pPr>
      <w:r>
        <w:t>Implement advanced caching strategies</w:t>
      </w:r>
    </w:p>
    <w:p>
      <w:r>
        <w:t>---</w:t>
      </w:r>
    </w:p>
    <w:p>
      <w:r>
        <w:t>**Congratulations!** You have successfully deployed your QuickShop e-commerce platform on Oracle Cloud Infrastructure. Your application is now live at https://quickshop.echelonxventures.org with automated deployment capabilities.</w:t>
      </w:r>
    </w:p>
    <w:p>
      <w:r>
        <w:t>For any issues during deployment, refer to the troubleshooting section or create an issue on the GitHub repository.</w:t>
      </w:r>
    </w:p>
    <w:p>
      <w:r>
        <w:t>---</w:t>
      </w:r>
    </w:p>
    <w:p>
      <w:r>
        <w:t>*[QuickShop Deployment Guide - Version 1.0.0 - December 2024]*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